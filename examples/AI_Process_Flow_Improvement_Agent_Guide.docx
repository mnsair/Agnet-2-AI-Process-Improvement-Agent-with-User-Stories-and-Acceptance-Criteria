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AB1D0" w14:textId="77777777" w:rsidR="0035704F" w:rsidRDefault="00000000">
      <w:pPr>
        <w:spacing w:before="600"/>
        <w:jc w:val="center"/>
      </w:pPr>
      <w:r>
        <w:rPr>
          <w:b/>
          <w:color w:val="17365D"/>
          <w:sz w:val="52"/>
        </w:rPr>
        <w:t>AI Process Flow Improvement Agent</w:t>
      </w:r>
    </w:p>
    <w:p w14:paraId="6AC45433" w14:textId="77777777" w:rsidR="0035704F" w:rsidRDefault="00000000">
      <w:pPr>
        <w:jc w:val="center"/>
      </w:pPr>
      <w:r>
        <w:rPr>
          <w:color w:val="464646"/>
          <w:sz w:val="26"/>
        </w:rPr>
        <w:t>Business Systems Analysis | AS-IS / TO-BE Process Improvement | n8n + OpenAI + draw.io</w:t>
      </w:r>
    </w:p>
    <w:p w14:paraId="08DF07FD" w14:textId="77777777" w:rsidR="0035704F" w:rsidRDefault="00000000">
      <w:pPr>
        <w:spacing w:before="400"/>
        <w:jc w:val="center"/>
      </w:pPr>
      <w:r>
        <w:rPr>
          <w:b/>
          <w:sz w:val="22"/>
        </w:rPr>
        <w:t>Author: Muhammad N Sair</w:t>
      </w:r>
    </w:p>
    <w:p w14:paraId="6F42381E" w14:textId="77777777" w:rsidR="0035704F" w:rsidRDefault="00000000">
      <w:pPr>
        <w:jc w:val="center"/>
      </w:pPr>
      <w:r>
        <w:rPr>
          <w:sz w:val="20"/>
        </w:rPr>
        <w:t>Contact: NaumanSair@outlook.com | www.linkedin.com/in/muhammad-sair</w:t>
      </w:r>
    </w:p>
    <w:p w14:paraId="5A6FD47A" w14:textId="77777777" w:rsidR="0035704F" w:rsidRDefault="00000000">
      <w:pPr>
        <w:jc w:val="center"/>
      </w:pPr>
      <w:r>
        <w:rPr>
          <w:sz w:val="20"/>
        </w:rPr>
        <w:t>GitHub: https://github.com/mnsair/AI-ProcessFlow-Improvement-Agent</w:t>
      </w:r>
    </w:p>
    <w:p w14:paraId="5C58DEC6" w14:textId="77777777" w:rsidR="00685A20" w:rsidRDefault="00000000">
      <w:r>
        <w:br w:type="page"/>
      </w:r>
    </w:p>
    <w:sdt>
      <w:sdtPr>
        <w:id w:val="-1856646345"/>
        <w:docPartObj>
          <w:docPartGallery w:val="Table of Contents"/>
          <w:docPartUnique/>
        </w:docPartObj>
      </w:sdtPr>
      <w:sdtEndPr>
        <w:rPr>
          <w:rFonts w:ascii="Arial" w:eastAsia="Arial" w:hAnsi="Arial" w:cstheme="minorBidi"/>
          <w:noProof/>
          <w:color w:val="auto"/>
          <w:sz w:val="19"/>
          <w:szCs w:val="22"/>
        </w:rPr>
      </w:sdtEndPr>
      <w:sdtContent>
        <w:p w14:paraId="58672BEB" w14:textId="06867D4B" w:rsidR="00685A20" w:rsidRDefault="00685A20">
          <w:pPr>
            <w:pStyle w:val="TOCHeading"/>
          </w:pPr>
          <w:r>
            <w:t>Contents</w:t>
          </w:r>
        </w:p>
        <w:p w14:paraId="043C293C" w14:textId="2D430235" w:rsidR="00685A20" w:rsidRDefault="00685A20">
          <w:pPr>
            <w:pStyle w:val="TOC1"/>
            <w:tabs>
              <w:tab w:val="right" w:leader="dot" w:pos="1439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117187" w:history="1">
            <w:r w:rsidRPr="001B3B35">
              <w:rPr>
                <w:rStyle w:val="Hyperlink"/>
                <w:noProof/>
              </w:rPr>
              <w:t>1. Agent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_Toc242117187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6912E" w14:textId="640FCE3B" w:rsidR="00685A20" w:rsidRDefault="00685A20">
          <w:pPr>
            <w:pStyle w:val="TOC1"/>
            <w:tabs>
              <w:tab w:val="right" w:leader="dot" w:pos="1439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2117188" w:history="1">
            <w:r w:rsidRPr="001B3B35">
              <w:rPr>
                <w:rStyle w:val="Hyperlink"/>
                <w:noProof/>
              </w:rPr>
              <w:t>2. Final n8n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_Toc242117188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C55E4" w14:textId="2828CA56" w:rsidR="00685A20" w:rsidRDefault="00685A20">
          <w:pPr>
            <w:pStyle w:val="TOC1"/>
            <w:tabs>
              <w:tab w:val="right" w:leader="dot" w:pos="1439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2117189" w:history="1">
            <w:r w:rsidRPr="001B3B35">
              <w:rPr>
                <w:rStyle w:val="Hyperlink"/>
                <w:noProof/>
              </w:rPr>
              <w:t>3. How to Use the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_Toc242117189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81745" w14:textId="5FB3F7BB" w:rsidR="00685A20" w:rsidRDefault="00685A20">
          <w:pPr>
            <w:pStyle w:val="TOC1"/>
            <w:tabs>
              <w:tab w:val="right" w:leader="dot" w:pos="1439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2117190" w:history="1">
            <w:r w:rsidRPr="001B3B35">
              <w:rPr>
                <w:rStyle w:val="Hyperlink"/>
                <w:noProof/>
              </w:rPr>
              <w:t>4. Short Test Case - Employee Software Access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_Toc242117190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18D42" w14:textId="33513F2A" w:rsidR="00685A20" w:rsidRDefault="00685A20">
          <w:pPr>
            <w:pStyle w:val="TOC1"/>
            <w:tabs>
              <w:tab w:val="right" w:leader="dot" w:pos="1439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2117191" w:history="1">
            <w:r w:rsidRPr="001B3B35">
              <w:rPr>
                <w:rStyle w:val="Hyperlink"/>
                <w:noProof/>
              </w:rPr>
              <w:t>5. Sample Agent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_Toc242117191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4D2A1" w14:textId="7CF53A98" w:rsidR="00685A20" w:rsidRDefault="00685A20">
          <w:pPr>
            <w:pStyle w:val="TOC2"/>
            <w:tabs>
              <w:tab w:val="right" w:leader="dot" w:pos="1439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2117192" w:history="1">
            <w:r w:rsidRPr="001B3B35">
              <w:rPr>
                <w:rStyle w:val="Hyperlink"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_Toc242117192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1200F" w14:textId="7A77F2D3" w:rsidR="00685A20" w:rsidRDefault="00685A20">
          <w:pPr>
            <w:pStyle w:val="TOC2"/>
            <w:tabs>
              <w:tab w:val="right" w:leader="dot" w:pos="1439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2117193" w:history="1">
            <w:r w:rsidRPr="001B3B35">
              <w:rPr>
                <w:rStyle w:val="Hyperlink"/>
                <w:noProof/>
              </w:rPr>
              <w:t>2. CURRENT PROCESS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_Toc242117193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7DAC9" w14:textId="63CA88C7" w:rsidR="00685A20" w:rsidRDefault="00685A20">
          <w:pPr>
            <w:pStyle w:val="TOC2"/>
            <w:tabs>
              <w:tab w:val="right" w:leader="dot" w:pos="1439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2117194" w:history="1">
            <w:r w:rsidRPr="001B3B35">
              <w:rPr>
                <w:rStyle w:val="Hyperlink"/>
                <w:noProof/>
              </w:rPr>
              <w:t>3. AS-IS PROCESS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_Toc242117194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103E5" w14:textId="4EE3CE28" w:rsidR="00685A20" w:rsidRDefault="00685A20">
          <w:pPr>
            <w:pStyle w:val="TOC2"/>
            <w:tabs>
              <w:tab w:val="right" w:leader="dot" w:pos="1439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2117195" w:history="1">
            <w:r w:rsidRPr="001B3B35">
              <w:rPr>
                <w:rStyle w:val="Hyperlink"/>
                <w:noProof/>
              </w:rPr>
              <w:t>4. AS-IS PROCESS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_Toc242117195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F4ED7" w14:textId="55A92543" w:rsidR="00685A20" w:rsidRDefault="00685A20">
          <w:pPr>
            <w:pStyle w:val="TOC2"/>
            <w:tabs>
              <w:tab w:val="right" w:leader="dot" w:pos="1439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2117196" w:history="1">
            <w:r w:rsidRPr="001B3B35">
              <w:rPr>
                <w:rStyle w:val="Hyperlink"/>
                <w:noProof/>
              </w:rPr>
              <w:t>5. BOTTLENECK AND ROOT-CAUSE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_Toc242117196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08876" w14:textId="624A06EC" w:rsidR="00685A20" w:rsidRDefault="00685A20">
          <w:pPr>
            <w:pStyle w:val="TOC2"/>
            <w:tabs>
              <w:tab w:val="right" w:leader="dot" w:pos="1439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2117197" w:history="1">
            <w:r w:rsidRPr="001B3B35">
              <w:rPr>
                <w:rStyle w:val="Hyperlink"/>
                <w:noProof/>
              </w:rPr>
              <w:t>6.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_Toc242117197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00889" w14:textId="430575F2" w:rsidR="00685A20" w:rsidRDefault="00685A20">
          <w:pPr>
            <w:pStyle w:val="TOC2"/>
            <w:tabs>
              <w:tab w:val="right" w:leader="dot" w:pos="1439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2117198" w:history="1">
            <w:r w:rsidRPr="001B3B35">
              <w:rPr>
                <w:rStyle w:val="Hyperlink"/>
                <w:noProof/>
              </w:rPr>
              <w:t>7. TO-BE PROCESS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_Toc242117198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43860" w14:textId="1EC7365B" w:rsidR="00685A20" w:rsidRDefault="00685A20">
          <w:pPr>
            <w:pStyle w:val="TOC2"/>
            <w:tabs>
              <w:tab w:val="right" w:leader="dot" w:pos="1439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2117199" w:history="1">
            <w:r w:rsidRPr="001B3B35">
              <w:rPr>
                <w:rStyle w:val="Hyperlink"/>
                <w:noProof/>
              </w:rPr>
              <w:t>8. TO-BE PROCESS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_Toc242117199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39516" w14:textId="37C56F16" w:rsidR="00685A20" w:rsidRDefault="00685A20">
          <w:pPr>
            <w:pStyle w:val="TOC2"/>
            <w:tabs>
              <w:tab w:val="right" w:leader="dot" w:pos="1439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2117200" w:history="1">
            <w:r w:rsidRPr="001B3B35">
              <w:rPr>
                <w:rStyle w:val="Hyperlink"/>
                <w:noProof/>
              </w:rPr>
              <w:t>9. KPI AND MEASUREMENT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_Toc242117200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B6182" w14:textId="46E07C44" w:rsidR="00685A20" w:rsidRDefault="00685A20">
          <w:pPr>
            <w:pStyle w:val="TOC2"/>
            <w:tabs>
              <w:tab w:val="right" w:leader="dot" w:pos="1439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2117201" w:history="1">
            <w:r w:rsidRPr="001B3B35">
              <w:rPr>
                <w:rStyle w:val="Hyperlink"/>
                <w:noProof/>
              </w:rPr>
              <w:t>10. RISKS, CONTROLS, DEPENDENCIES, AND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_Toc242117201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87D17" w14:textId="419695BD" w:rsidR="00685A20" w:rsidRDefault="00685A20">
          <w:pPr>
            <w:pStyle w:val="TOC3"/>
            <w:tabs>
              <w:tab w:val="right" w:leader="dot" w:pos="1439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2117202" w:history="1">
            <w:r w:rsidRPr="001B3B35">
              <w:rPr>
                <w:rStyle w:val="Hyperlink"/>
                <w:noProof/>
              </w:rPr>
              <w:t>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_Toc242117202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38C0E" w14:textId="4A76EB01" w:rsidR="00685A20" w:rsidRDefault="00685A20">
          <w:pPr>
            <w:pStyle w:val="TOC3"/>
            <w:tabs>
              <w:tab w:val="right" w:leader="dot" w:pos="1439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2117203" w:history="1">
            <w:r w:rsidRPr="001B3B35">
              <w:rPr>
                <w:rStyle w:val="Hyperlink"/>
                <w:noProof/>
              </w:rPr>
              <w:t>Security/Compliance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_Toc242117203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0F7D6" w14:textId="7FBE4CA9" w:rsidR="00685A20" w:rsidRDefault="00685A20">
          <w:pPr>
            <w:pStyle w:val="TOC3"/>
            <w:tabs>
              <w:tab w:val="right" w:leader="dot" w:pos="1439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2117204" w:history="1">
            <w:r w:rsidRPr="001B3B35">
              <w:rPr>
                <w:rStyle w:val="Hyperlink"/>
                <w:noProof/>
              </w:rPr>
              <w:t>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_Toc242117204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0A53C" w14:textId="6B676990" w:rsidR="00685A20" w:rsidRDefault="00685A20">
          <w:pPr>
            <w:pStyle w:val="TOC3"/>
            <w:tabs>
              <w:tab w:val="right" w:leader="dot" w:pos="1439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2117205" w:history="1">
            <w:r w:rsidRPr="001B3B35">
              <w:rPr>
                <w:rStyle w:val="Hyperlink"/>
                <w:noProof/>
              </w:rPr>
              <w:t>Assumptions Requiring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_Toc242117205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FB621" w14:textId="021F6FDF" w:rsidR="00685A20" w:rsidRDefault="00685A20">
          <w:pPr>
            <w:pStyle w:val="TOC2"/>
            <w:tabs>
              <w:tab w:val="right" w:leader="dot" w:pos="1439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2117206" w:history="1">
            <w:r w:rsidRPr="001B3B35">
              <w:rPr>
                <w:rStyle w:val="Hyperlink"/>
                <w:noProof/>
              </w:rPr>
              <w:t>11. IMPLEMENTATION ROADMAP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_Toc242117206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AE6D5" w14:textId="37B522D5" w:rsidR="00685A20" w:rsidRDefault="00685A20">
          <w:pPr>
            <w:pStyle w:val="TOC3"/>
            <w:tabs>
              <w:tab w:val="right" w:leader="dot" w:pos="1439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2117207" w:history="1">
            <w:r w:rsidRPr="001B3B35">
              <w:rPr>
                <w:rStyle w:val="Hyperlink"/>
                <w:noProof/>
              </w:rPr>
              <w:t>0–30 DAYS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_Toc242117207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640DC" w14:textId="38CF4A63" w:rsidR="00685A20" w:rsidRDefault="00685A20">
          <w:pPr>
            <w:pStyle w:val="TOC3"/>
            <w:tabs>
              <w:tab w:val="right" w:leader="dot" w:pos="1439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2117208" w:history="1">
            <w:r w:rsidRPr="001B3B35">
              <w:rPr>
                <w:rStyle w:val="Hyperlink"/>
                <w:noProof/>
              </w:rPr>
              <w:t>30–90 DAYS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_Toc242117208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31CB3" w14:textId="481D557D" w:rsidR="00685A20" w:rsidRDefault="00685A20">
          <w:pPr>
            <w:pStyle w:val="TOC3"/>
            <w:tabs>
              <w:tab w:val="right" w:leader="dot" w:pos="1439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2117209" w:history="1">
            <w:r w:rsidRPr="001B3B35">
              <w:rPr>
                <w:rStyle w:val="Hyperlink"/>
                <w:noProof/>
              </w:rPr>
              <w:t>90+ DAYS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_Toc242117209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0E4A1" w14:textId="24B86774" w:rsidR="00685A20" w:rsidRDefault="00685A20">
          <w:pPr>
            <w:pStyle w:val="TOC1"/>
            <w:tabs>
              <w:tab w:val="right" w:leader="dot" w:pos="1439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2117210" w:history="1">
            <w:r w:rsidRPr="001B3B35">
              <w:rPr>
                <w:rStyle w:val="Hyperlink"/>
                <w:noProof/>
              </w:rPr>
              <w:t>6. Practical Use as a Business Systems Analyst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_Toc242117210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CB5FC" w14:textId="3E8FDA04" w:rsidR="00685A20" w:rsidRDefault="00685A20">
          <w:r>
            <w:rPr>
              <w:b/>
              <w:bCs/>
              <w:noProof/>
            </w:rPr>
            <w:fldChar w:fldCharType="end"/>
          </w:r>
        </w:p>
      </w:sdtContent>
    </w:sdt>
    <w:p w14:paraId="0F3736A6" w14:textId="3041835A" w:rsidR="00685A20" w:rsidRDefault="00685A20">
      <w:r>
        <w:br w:type="page"/>
      </w:r>
    </w:p>
    <w:p w14:paraId="5438281D" w14:textId="77777777" w:rsidR="0035704F" w:rsidRDefault="00000000">
      <w:pPr>
        <w:pStyle w:val="Heading1"/>
      </w:pPr>
      <w:bookmarkStart w:id="0" w:name="_Toc242117187"/>
      <w:r>
        <w:rPr>
          <w:rFonts w:ascii="Arial" w:hAnsi="Arial"/>
        </w:rPr>
        <w:lastRenderedPageBreak/>
        <w:t>1. Agent Overview</w:t>
      </w:r>
      <w:bookmarkEnd w:id="0"/>
    </w:p>
    <w:p w14:paraId="0967C804" w14:textId="77777777" w:rsidR="0035704F" w:rsidRDefault="00000000">
      <w:r>
        <w:rPr>
          <w:b/>
        </w:rPr>
        <w:t xml:space="preserve">Purpose. </w:t>
      </w:r>
      <w:r>
        <w:t>The AI Process Flow Improvement Agent is an n8n-based business analysis assistant designed to help a business user describe a current process, identify bottlenecks and root-cause hypotheses, and generate a traceable improved future-state process.</w:t>
      </w:r>
    </w:p>
    <w:p w14:paraId="6D70EF02" w14:textId="77777777" w:rsidR="0035704F" w:rsidRDefault="00000000">
      <w:r>
        <w:rPr>
          <w:b/>
        </w:rPr>
        <w:t xml:space="preserve">Business Systems Analyst behavior. </w:t>
      </w:r>
      <w:r>
        <w:t>The agent uses discovery-first logic rather than immediately proposing a solution. If process information is incomplete, it asks focused questions. When enough information is available, it documents the AS-IS process, identifies evidence-supported issues, recommends improvements while preserving controls, and creates the TO-BE process.</w:t>
      </w:r>
    </w:p>
    <w:p w14:paraId="208E0A5A" w14:textId="77777777" w:rsidR="0035704F" w:rsidRDefault="00000000">
      <w:pPr>
        <w:pStyle w:val="ListBullet"/>
      </w:pPr>
      <w:r>
        <w:t>Discovery gate prevents premature diagram generation.</w:t>
      </w:r>
    </w:p>
    <w:p w14:paraId="042FE475" w14:textId="77777777" w:rsidR="0035704F" w:rsidRDefault="00000000">
      <w:pPr>
        <w:pStyle w:val="ListBullet"/>
      </w:pPr>
      <w:r>
        <w:t>AS-IS steps are sequentially numbered and matched to the process flow.</w:t>
      </w:r>
    </w:p>
    <w:p w14:paraId="3C5C141A" w14:textId="77777777" w:rsidR="0035704F" w:rsidRDefault="00000000">
      <w:pPr>
        <w:pStyle w:val="ListBullet"/>
      </w:pPr>
      <w:r>
        <w:t>Confirmed/likely bottlenecks are highlighted in red.</w:t>
      </w:r>
    </w:p>
    <w:p w14:paraId="337BFABE" w14:textId="77777777" w:rsidR="0035704F" w:rsidRDefault="00000000">
      <w:pPr>
        <w:pStyle w:val="ListBullet"/>
      </w:pPr>
      <w:r>
        <w:t>Facts, assumptions, and root-cause hypotheses are distinguished.</w:t>
      </w:r>
    </w:p>
    <w:p w14:paraId="364F27EF" w14:textId="77777777" w:rsidR="0035704F" w:rsidRDefault="00000000">
      <w:pPr>
        <w:pStyle w:val="ListBullet"/>
      </w:pPr>
      <w:r>
        <w:t>Required approvals, security controls, auditability, documentation, and human oversight are preserved.</w:t>
      </w:r>
    </w:p>
    <w:p w14:paraId="15BBDEA8" w14:textId="77777777" w:rsidR="0035704F" w:rsidRDefault="00000000">
      <w:pPr>
        <w:pStyle w:val="ListBullet"/>
      </w:pPr>
      <w:r>
        <w:t>TO-BE steps are sequentially numbered and matched to the process flow.</w:t>
      </w:r>
    </w:p>
    <w:p w14:paraId="63599CE9" w14:textId="77777777" w:rsidR="0035704F" w:rsidRDefault="00000000">
      <w:pPr>
        <w:pStyle w:val="ListBullet"/>
      </w:pPr>
      <w:r>
        <w:t>New or materially improved TO-BE activities are highlighted in green.</w:t>
      </w:r>
    </w:p>
    <w:p w14:paraId="7FE5743A" w14:textId="77777777" w:rsidR="0035704F" w:rsidRDefault="00000000">
      <w:pPr>
        <w:pStyle w:val="ListBullet"/>
      </w:pPr>
      <w:r>
        <w:t>The final chat response includes clickable AS-IS and TO-BE draw.io links for browser-based review and editing.</w:t>
      </w:r>
    </w:p>
    <w:p w14:paraId="20A8D041" w14:textId="1D21B670" w:rsidR="00685A20" w:rsidRDefault="00000000">
      <w:pPr>
        <w:pStyle w:val="ListBullet"/>
      </w:pPr>
      <w:r>
        <w:t>The agent also recommends KPIs and an implementation roadmap.</w:t>
      </w:r>
    </w:p>
    <w:p w14:paraId="31609F1C" w14:textId="77777777" w:rsidR="00685A20" w:rsidRDefault="00685A20">
      <w:r>
        <w:br w:type="page"/>
      </w:r>
    </w:p>
    <w:p w14:paraId="074A18C5" w14:textId="77777777" w:rsidR="0035704F" w:rsidRDefault="00000000">
      <w:pPr>
        <w:pStyle w:val="Heading1"/>
      </w:pPr>
      <w:bookmarkStart w:id="1" w:name="_Toc242117188"/>
      <w:r>
        <w:rPr>
          <w:rFonts w:ascii="Arial" w:hAnsi="Arial"/>
        </w:rPr>
        <w:lastRenderedPageBreak/>
        <w:t>2. Final n8n Process</w:t>
      </w:r>
      <w:bookmarkEnd w:id="1"/>
    </w:p>
    <w:p w14:paraId="40A4F829" w14:textId="77777777" w:rsidR="0035704F" w:rsidRDefault="00000000">
      <w:r>
        <w:t>The final workflow is intentionally simple: the AI Agent performs discovery and analysis; the readiness gate determines whether enough information exists to generate diagrams; and the draw.io link node returns editable browser-based AS-IS and TO-BE process flows.</w:t>
      </w:r>
    </w:p>
    <w:p w14:paraId="13D11863" w14:textId="77777777" w:rsidR="0035704F" w:rsidRDefault="00000000">
      <w:pPr>
        <w:jc w:val="center"/>
      </w:pPr>
      <w:r>
        <w:rPr>
          <w:noProof/>
        </w:rPr>
        <w:drawing>
          <wp:inline distT="0" distB="0" distL="0" distR="0" wp14:anchorId="7037259C" wp14:editId="0EAAB2EF">
            <wp:extent cx="8961120" cy="54526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4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545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1391F" w14:textId="77777777" w:rsidR="0035704F" w:rsidRDefault="00000000">
      <w:pPr>
        <w:pStyle w:val="FigureCaption"/>
        <w:jc w:val="center"/>
      </w:pPr>
      <w:r>
        <w:t>Figure 1. Final n8n Process Improvement AI Agent workflow.</w:t>
      </w:r>
    </w:p>
    <w:p w14:paraId="5F194C14" w14:textId="77777777" w:rsidR="0035704F" w:rsidRDefault="00000000">
      <w:pPr>
        <w:pStyle w:val="Heading1"/>
      </w:pPr>
      <w:bookmarkStart w:id="2" w:name="_Toc242117189"/>
      <w:r>
        <w:rPr>
          <w:rFonts w:ascii="Arial" w:hAnsi="Arial"/>
        </w:rPr>
        <w:lastRenderedPageBreak/>
        <w:t>3. How to Use the Agent</w:t>
      </w:r>
      <w:bookmarkEnd w:id="2"/>
    </w:p>
    <w:p w14:paraId="688871BB" w14:textId="77777777" w:rsidR="0035704F" w:rsidRDefault="00000000">
      <w:pPr>
        <w:pStyle w:val="ListNumber"/>
      </w:pPr>
      <w:r>
        <w:t>Import the workflow JSON into n8n.</w:t>
      </w:r>
    </w:p>
    <w:p w14:paraId="5580044D" w14:textId="77777777" w:rsidR="0035704F" w:rsidRDefault="00000000">
      <w:pPr>
        <w:pStyle w:val="ListNumber"/>
      </w:pPr>
      <w:r>
        <w:t>Select your OpenAI credential/model in the OpenAI Chat Model node.</w:t>
      </w:r>
    </w:p>
    <w:p w14:paraId="2B31D0FF" w14:textId="77777777" w:rsidR="0035704F" w:rsidRDefault="00000000">
      <w:pPr>
        <w:pStyle w:val="ListNumber"/>
      </w:pPr>
      <w:r>
        <w:t>Publish/activate the workflow and open the hosted n8n Chat URL.</w:t>
      </w:r>
    </w:p>
    <w:p w14:paraId="312B8401" w14:textId="77777777" w:rsidR="0035704F" w:rsidRDefault="00000000">
      <w:pPr>
        <w:pStyle w:val="ListNumber"/>
      </w:pPr>
      <w:r>
        <w:t>Describe the business process, including steps, actors, systems, known pain points, metrics, and controls where available.</w:t>
      </w:r>
    </w:p>
    <w:p w14:paraId="6D73EB22" w14:textId="77777777" w:rsidR="0035704F" w:rsidRDefault="00000000">
      <w:pPr>
        <w:pStyle w:val="ListNumber"/>
      </w:pPr>
      <w:r>
        <w:t>If important details are missing, answer the agent’s discovery questions.</w:t>
      </w:r>
    </w:p>
    <w:p w14:paraId="13107037" w14:textId="77777777" w:rsidR="0035704F" w:rsidRDefault="00000000">
      <w:pPr>
        <w:pStyle w:val="ListNumber"/>
      </w:pPr>
      <w:r>
        <w:t>When the process is sufficiently understood, review the full analysis in chat.</w:t>
      </w:r>
    </w:p>
    <w:p w14:paraId="78ADA101" w14:textId="77777777" w:rsidR="0035704F" w:rsidRDefault="00000000">
      <w:pPr>
        <w:pStyle w:val="ListNumber"/>
      </w:pPr>
      <w:r>
        <w:t>Use the AS-IS draw.io link to open the current-state process flow with bottlenecks highlighted in red.</w:t>
      </w:r>
    </w:p>
    <w:p w14:paraId="380697F4" w14:textId="77777777" w:rsidR="0035704F" w:rsidRDefault="00000000">
      <w:pPr>
        <w:pStyle w:val="ListNumber"/>
      </w:pPr>
      <w:r>
        <w:t>Use the TO-BE draw.io link to open the improved process flow with new/materially improved steps highlighted in green.</w:t>
      </w:r>
    </w:p>
    <w:p w14:paraId="70003764" w14:textId="77777777" w:rsidR="0035704F" w:rsidRDefault="00000000">
      <w:pPr>
        <w:pStyle w:val="ListNumber"/>
      </w:pPr>
      <w:r>
        <w:t>Refine the draw.io diagrams as needed and use the analysis to support stakeholder discussions, requirements, backlog refinement, or process-improvement planning.</w:t>
      </w:r>
    </w:p>
    <w:p w14:paraId="5359E9AB" w14:textId="77777777" w:rsidR="0035704F" w:rsidRDefault="00000000">
      <w:pPr>
        <w:pStyle w:val="Heading1"/>
      </w:pPr>
      <w:bookmarkStart w:id="3" w:name="_Toc242117190"/>
      <w:r>
        <w:rPr>
          <w:rFonts w:ascii="Arial" w:hAnsi="Arial"/>
        </w:rPr>
        <w:t>4. Short Test Case - Employee Software Access Request</w:t>
      </w:r>
      <w:bookmarkEnd w:id="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00"/>
        <w:gridCol w:w="7200"/>
      </w:tblGrid>
      <w:tr w:rsidR="0035704F" w14:paraId="1FD02F87" w14:textId="77777777">
        <w:trPr>
          <w:jc w:val="center"/>
        </w:trPr>
        <w:tc>
          <w:tcPr>
            <w:tcW w:w="7200" w:type="dxa"/>
            <w:shd w:val="clear" w:color="auto" w:fill="D9E2F3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662627" w14:textId="77777777" w:rsidR="0035704F" w:rsidRDefault="00000000">
            <w:r>
              <w:rPr>
                <w:sz w:val="17"/>
              </w:rPr>
              <w:t>Item</w:t>
            </w:r>
          </w:p>
        </w:tc>
        <w:tc>
          <w:tcPr>
            <w:tcW w:w="7200" w:type="dxa"/>
            <w:shd w:val="clear" w:color="auto" w:fill="D9E2F3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D2889F" w14:textId="77777777" w:rsidR="0035704F" w:rsidRDefault="00000000">
            <w:r>
              <w:rPr>
                <w:sz w:val="17"/>
              </w:rPr>
              <w:t>Details</w:t>
            </w:r>
          </w:p>
        </w:tc>
      </w:tr>
      <w:tr w:rsidR="0035704F" w14:paraId="01305DC5" w14:textId="77777777">
        <w:trPr>
          <w:jc w:val="center"/>
        </w:trPr>
        <w:tc>
          <w:tcPr>
            <w:tcW w:w="7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BC19E0" w14:textId="77777777" w:rsidR="0035704F" w:rsidRDefault="00000000">
            <w:r>
              <w:rPr>
                <w:sz w:val="17"/>
              </w:rPr>
              <w:t>Process Name</w:t>
            </w:r>
          </w:p>
        </w:tc>
        <w:tc>
          <w:tcPr>
            <w:tcW w:w="7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3952F6" w14:textId="77777777" w:rsidR="0035704F" w:rsidRDefault="00000000">
            <w:r>
              <w:rPr>
                <w:sz w:val="17"/>
              </w:rPr>
              <w:t>Employee Software Access Request</w:t>
            </w:r>
          </w:p>
        </w:tc>
      </w:tr>
      <w:tr w:rsidR="0035704F" w14:paraId="23C00531" w14:textId="77777777">
        <w:trPr>
          <w:jc w:val="center"/>
        </w:trPr>
        <w:tc>
          <w:tcPr>
            <w:tcW w:w="7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89FD19" w14:textId="77777777" w:rsidR="0035704F" w:rsidRDefault="00000000">
            <w:r>
              <w:rPr>
                <w:sz w:val="17"/>
              </w:rPr>
              <w:t>Business Objective</w:t>
            </w:r>
          </w:p>
        </w:tc>
        <w:tc>
          <w:tcPr>
            <w:tcW w:w="7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BF7A34" w14:textId="77777777" w:rsidR="0035704F" w:rsidRDefault="00000000">
            <w:r>
              <w:rPr>
                <w:sz w:val="17"/>
              </w:rPr>
              <w:t>Provide employees access to approved software quickly while maintaining manager approval and security controls.</w:t>
            </w:r>
          </w:p>
        </w:tc>
      </w:tr>
      <w:tr w:rsidR="0035704F" w14:paraId="1E589C64" w14:textId="77777777">
        <w:trPr>
          <w:jc w:val="center"/>
        </w:trPr>
        <w:tc>
          <w:tcPr>
            <w:tcW w:w="7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93FCA6" w14:textId="77777777" w:rsidR="0035704F" w:rsidRDefault="00000000">
            <w:r>
              <w:rPr>
                <w:sz w:val="17"/>
              </w:rPr>
              <w:t>Trigger</w:t>
            </w:r>
          </w:p>
        </w:tc>
        <w:tc>
          <w:tcPr>
            <w:tcW w:w="7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50299A" w14:textId="77777777" w:rsidR="0035704F" w:rsidRDefault="00000000">
            <w:r>
              <w:rPr>
                <w:sz w:val="17"/>
              </w:rPr>
              <w:t>An employee submits a software access request.</w:t>
            </w:r>
          </w:p>
        </w:tc>
      </w:tr>
      <w:tr w:rsidR="0035704F" w14:paraId="21FDD57D" w14:textId="77777777">
        <w:trPr>
          <w:jc w:val="center"/>
        </w:trPr>
        <w:tc>
          <w:tcPr>
            <w:tcW w:w="7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745895" w14:textId="77777777" w:rsidR="0035704F" w:rsidRDefault="00000000">
            <w:r>
              <w:rPr>
                <w:sz w:val="17"/>
              </w:rPr>
              <w:t>End</w:t>
            </w:r>
          </w:p>
        </w:tc>
        <w:tc>
          <w:tcPr>
            <w:tcW w:w="7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773375" w14:textId="77777777" w:rsidR="0035704F" w:rsidRDefault="00000000">
            <w:r>
              <w:rPr>
                <w:sz w:val="17"/>
              </w:rPr>
              <w:t>Access is granted or the request is rejected and documented.</w:t>
            </w:r>
          </w:p>
        </w:tc>
      </w:tr>
    </w:tbl>
    <w:p w14:paraId="21F3E8EA" w14:textId="77777777" w:rsidR="0035704F" w:rsidRDefault="00000000">
      <w:r>
        <w:rPr>
          <w:b/>
        </w:rPr>
        <w:t>Process Steps</w:t>
      </w:r>
    </w:p>
    <w:p w14:paraId="253B1DF2" w14:textId="77777777" w:rsidR="0035704F" w:rsidRDefault="00000000">
      <w:r>
        <w:t>1. Employee submits a software access request in the service portal.</w:t>
      </w:r>
    </w:p>
    <w:p w14:paraId="67F88495" w14:textId="77777777" w:rsidR="0035704F" w:rsidRDefault="00000000">
      <w:r>
        <w:t>2. Manager reviews and approves or rejects the request.</w:t>
      </w:r>
    </w:p>
    <w:p w14:paraId="440346C2" w14:textId="77777777" w:rsidR="0035704F" w:rsidRDefault="00000000">
      <w:r>
        <w:t>3. Approved requests enter the IT Service Desk queue.</w:t>
      </w:r>
    </w:p>
    <w:p w14:paraId="4CBE5944" w14:textId="77777777" w:rsidR="0035704F" w:rsidRDefault="00000000">
      <w:r>
        <w:t>4. Service Desk manually checks whether the employee already has a license and whether the requested software is approved.</w:t>
      </w:r>
    </w:p>
    <w:p w14:paraId="3D7368E9" w14:textId="77777777" w:rsidR="0035704F" w:rsidRDefault="00000000">
      <w:r>
        <w:t>5. If information is missing, the Service Desk sends the request back to the employee for clarification.</w:t>
      </w:r>
    </w:p>
    <w:p w14:paraId="0F8C7901" w14:textId="77777777" w:rsidR="0035704F" w:rsidRDefault="00000000">
      <w:r>
        <w:t>6. Service Desk manually emails the Security team for approval when the software requires elevated access.</w:t>
      </w:r>
    </w:p>
    <w:p w14:paraId="1B0AE459" w14:textId="77777777" w:rsidR="0035704F" w:rsidRDefault="00000000">
      <w:r>
        <w:t>7. Security reviews the request and responds by email.</w:t>
      </w:r>
    </w:p>
    <w:p w14:paraId="0BE6DAAA" w14:textId="77777777" w:rsidR="0035704F" w:rsidRDefault="00000000">
      <w:r>
        <w:t>8. Service Desk updates the ticket manually with the Security decision.</w:t>
      </w:r>
    </w:p>
    <w:p w14:paraId="325F654E" w14:textId="77777777" w:rsidR="0035704F" w:rsidRDefault="00000000">
      <w:r>
        <w:t>9. If approved, Service Desk assigns the request to the Application Support team.</w:t>
      </w:r>
    </w:p>
    <w:p w14:paraId="10BE27FF" w14:textId="77777777" w:rsidR="0035704F" w:rsidRDefault="00000000">
      <w:r>
        <w:t>10. Application Support provisions the software.</w:t>
      </w:r>
    </w:p>
    <w:p w14:paraId="6A112020" w14:textId="77777777" w:rsidR="0035704F" w:rsidRDefault="00000000">
      <w:r>
        <w:t>11. Service Desk confirms access with the employee and closes the ticket.</w:t>
      </w:r>
    </w:p>
    <w:p w14:paraId="2E0A5833" w14:textId="77777777" w:rsidR="0035704F" w:rsidRDefault="00000000">
      <w:r>
        <w:rPr>
          <w:b/>
        </w:rPr>
        <w:lastRenderedPageBreak/>
        <w:t>Known Bottlenecks</w:t>
      </w:r>
    </w:p>
    <w:p w14:paraId="5DE65792" w14:textId="77777777" w:rsidR="0035704F" w:rsidRDefault="00000000">
      <w:pPr>
        <w:pStyle w:val="ListBullet"/>
      </w:pPr>
      <w:r>
        <w:t>Bottleneck 1 - Step 4: Manual license and software-approval checks take time and are repeated for many requests.</w:t>
      </w:r>
    </w:p>
    <w:p w14:paraId="68BA5AF9" w14:textId="77777777" w:rsidR="0035704F" w:rsidRDefault="00000000">
      <w:pPr>
        <w:pStyle w:val="ListBullet"/>
      </w:pPr>
      <w:r>
        <w:t>Bottleneck 2 - Steps 6-8: Security approval is handled through email, creating waiting time and manual ticket updates.</w:t>
      </w:r>
    </w:p>
    <w:p w14:paraId="5040E19E" w14:textId="77777777" w:rsidR="0035704F" w:rsidRDefault="00000000">
      <w:r>
        <w:rPr>
          <w:b/>
        </w:rPr>
        <w:t>Current Metrics</w:t>
      </w:r>
    </w:p>
    <w:p w14:paraId="641C3819" w14:textId="77777777" w:rsidR="0035704F" w:rsidRDefault="00000000">
      <w:pPr>
        <w:pStyle w:val="ListBullet"/>
      </w:pPr>
      <w:r>
        <w:t>About 60 requests per day.</w:t>
      </w:r>
    </w:p>
    <w:p w14:paraId="29A0FEC9" w14:textId="77777777" w:rsidR="0035704F" w:rsidRDefault="00000000">
      <w:pPr>
        <w:pStyle w:val="ListBullet"/>
      </w:pPr>
      <w:r>
        <w:t>Average completion time: 2 business days.</w:t>
      </w:r>
    </w:p>
    <w:p w14:paraId="205B277C" w14:textId="77777777" w:rsidR="0035704F" w:rsidRDefault="00000000">
      <w:pPr>
        <w:pStyle w:val="ListBullet"/>
      </w:pPr>
      <w:r>
        <w:t>About 15% of requests are returned because required information is missing.</w:t>
      </w:r>
    </w:p>
    <w:p w14:paraId="640677F1" w14:textId="77777777" w:rsidR="0035704F" w:rsidRDefault="00000000">
      <w:pPr>
        <w:pStyle w:val="ListBullet"/>
      </w:pPr>
      <w:r>
        <w:t>Security-related requests can wait 4-6 hours for approval.</w:t>
      </w:r>
    </w:p>
    <w:p w14:paraId="673445B8" w14:textId="77777777" w:rsidR="0035704F" w:rsidRDefault="00000000">
      <w:r>
        <w:rPr>
          <w:b/>
        </w:rPr>
        <w:t>Controls That Must Remain</w:t>
      </w:r>
    </w:p>
    <w:p w14:paraId="5B6396A2" w14:textId="77777777" w:rsidR="0035704F" w:rsidRDefault="00000000">
      <w:pPr>
        <w:pStyle w:val="ListBullet"/>
      </w:pPr>
      <w:r>
        <w:t>Manager approval.</w:t>
      </w:r>
    </w:p>
    <w:p w14:paraId="1696A92F" w14:textId="77777777" w:rsidR="0035704F" w:rsidRDefault="00000000">
      <w:pPr>
        <w:pStyle w:val="ListBullet"/>
      </w:pPr>
      <w:r>
        <w:t>Security approval for elevated-access software.</w:t>
      </w:r>
    </w:p>
    <w:p w14:paraId="2CE52BDE" w14:textId="77777777" w:rsidR="0035704F" w:rsidRDefault="00000000">
      <w:pPr>
        <w:pStyle w:val="ListBullet"/>
      </w:pPr>
      <w:r>
        <w:t>Audit trail of approvals.</w:t>
      </w:r>
    </w:p>
    <w:p w14:paraId="6ED0BB89" w14:textId="77777777" w:rsidR="0035704F" w:rsidRDefault="00000000">
      <w:pPr>
        <w:pStyle w:val="ListBullet"/>
      </w:pPr>
      <w:r>
        <w:t>Final access confirmation.</w:t>
      </w:r>
    </w:p>
    <w:p w14:paraId="58B77971" w14:textId="77777777" w:rsidR="0035704F" w:rsidRDefault="00000000">
      <w:r>
        <w:rPr>
          <w:b/>
        </w:rPr>
        <w:t xml:space="preserve">Test Prompt: </w:t>
      </w:r>
      <w:r>
        <w:t>Analyze this process, identify the bottlenecks, create the AS-IS and TO-BE process flows, and recommend improvements while preserving the required controls.</w:t>
      </w:r>
    </w:p>
    <w:p w14:paraId="11BADBDD" w14:textId="77777777" w:rsidR="0035704F" w:rsidRDefault="00000000">
      <w:r>
        <w:br w:type="page"/>
      </w:r>
    </w:p>
    <w:p w14:paraId="489171C5" w14:textId="77777777" w:rsidR="0035704F" w:rsidRDefault="00000000">
      <w:pPr>
        <w:pStyle w:val="Heading1"/>
      </w:pPr>
      <w:bookmarkStart w:id="4" w:name="_Toc242117191"/>
      <w:r>
        <w:rPr>
          <w:rFonts w:ascii="Arial" w:hAnsi="Arial"/>
        </w:rPr>
        <w:lastRenderedPageBreak/>
        <w:t>5. Sample Agent Results</w:t>
      </w:r>
      <w:bookmarkEnd w:id="4"/>
    </w:p>
    <w:p w14:paraId="0EC66D28" w14:textId="77777777" w:rsidR="0035704F" w:rsidRDefault="00000000">
      <w:r>
        <w:t>The following sample results were generated from the test case above. Mermaid source is intentionally omitted from this document and replaced with rendered process-flow diagrams.</w:t>
      </w:r>
    </w:p>
    <w:p w14:paraId="6D566228" w14:textId="77777777" w:rsidR="0035704F" w:rsidRDefault="00000000">
      <w:pPr>
        <w:pStyle w:val="Heading2"/>
      </w:pPr>
      <w:bookmarkStart w:id="5" w:name="_Toc242117192"/>
      <w:r>
        <w:rPr>
          <w:rFonts w:ascii="Arial" w:hAnsi="Arial"/>
        </w:rPr>
        <w:t>1. EXECUTIVE SUMMARY</w:t>
      </w:r>
      <w:bookmarkEnd w:id="5"/>
    </w:p>
    <w:p w14:paraId="26009570" w14:textId="77777777" w:rsidR="0035704F" w:rsidRDefault="00000000">
      <w:r>
        <w:t xml:space="preserve">The process analyzed is the </w:t>
      </w:r>
      <w:r>
        <w:rPr>
          <w:b/>
        </w:rPr>
        <w:t>Employee Software Access Request</w:t>
      </w:r>
      <w:r>
        <w:t xml:space="preserve"> process. Its business objective is to provide employees with access to approved software quickly while preserving required manager approval, security approval for elevated-access software, an audit trail of approvals, and final access confirmation.</w:t>
      </w:r>
    </w:p>
    <w:p w14:paraId="7F71BBBB" w14:textId="77777777" w:rsidR="0035704F" w:rsidRDefault="00000000">
      <w:r>
        <w:t>The current process is generally clear and controlled, but two significant inefficiencies are evident:</w:t>
      </w:r>
    </w:p>
    <w:p w14:paraId="493BF12A" w14:textId="77777777" w:rsidR="0035704F" w:rsidRDefault="00000000">
      <w:pPr>
        <w:pStyle w:val="ListBullet"/>
      </w:pPr>
      <w:r>
        <w:t>Step 4 is a confirmed bottleneck because license and software-approval checks are performed manually and repeatedly.</w:t>
      </w:r>
    </w:p>
    <w:p w14:paraId="1B9FB865" w14:textId="77777777" w:rsidR="0035704F" w:rsidRDefault="00000000">
      <w:pPr>
        <w:pStyle w:val="ListBullet"/>
      </w:pPr>
      <w:r>
        <w:t>Steps 6–8 form a confirmed bottleneck area because security approval is handled by email, introducing waiting time and requiring manual ticket updates.</w:t>
      </w:r>
    </w:p>
    <w:p w14:paraId="5971AFE4" w14:textId="77777777" w:rsidR="0035704F" w:rsidRDefault="00000000">
      <w:r>
        <w:t xml:space="preserve">A further confirmed issue is that </w:t>
      </w:r>
      <w:r>
        <w:rPr>
          <w:b/>
        </w:rPr>
        <w:t>15% of requests are returned for missing information</w:t>
      </w:r>
      <w:r>
        <w:t>, which creates rework and delay.</w:t>
      </w:r>
    </w:p>
    <w:p w14:paraId="79759651" w14:textId="77777777" w:rsidR="0035704F" w:rsidRDefault="00000000">
      <w:r>
        <w:t>The overall improvement approach is to preserve the required controls while reducing avoidable manual effort, wait time, and rework through better intake validation, structured workflow routing, system-based approval capture, and reduced manual ticket handling.</w:t>
      </w:r>
    </w:p>
    <w:p w14:paraId="2F148F1F" w14:textId="77777777" w:rsidR="0035704F" w:rsidRDefault="00000000">
      <w:r>
        <w:t>Expected benefits include faster turnaround, lower manual effort for Service Desk staff, better auditability, reduced rework, and improved consistency in handling access requests.</w:t>
      </w:r>
    </w:p>
    <w:p w14:paraId="42C36F1B" w14:textId="77777777" w:rsidR="0035704F" w:rsidRDefault="00000000">
      <w:pPr>
        <w:pStyle w:val="Heading2"/>
      </w:pPr>
      <w:bookmarkStart w:id="6" w:name="_Toc242117193"/>
      <w:r>
        <w:rPr>
          <w:rFonts w:ascii="Arial" w:hAnsi="Arial"/>
        </w:rPr>
        <w:t>2. CURRENT PROCESS OVERVIEW</w:t>
      </w:r>
      <w:bookmarkEnd w:id="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00"/>
        <w:gridCol w:w="7200"/>
      </w:tblGrid>
      <w:tr w:rsidR="0035704F" w14:paraId="14A43E00" w14:textId="77777777">
        <w:trPr>
          <w:jc w:val="center"/>
        </w:trPr>
        <w:tc>
          <w:tcPr>
            <w:tcW w:w="720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E8A264A" w14:textId="77777777" w:rsidR="0035704F" w:rsidRDefault="00000000">
            <w:r>
              <w:rPr>
                <w:sz w:val="16"/>
              </w:rPr>
              <w:t>Item</w:t>
            </w:r>
          </w:p>
        </w:tc>
        <w:tc>
          <w:tcPr>
            <w:tcW w:w="720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4EBC9A9" w14:textId="77777777" w:rsidR="0035704F" w:rsidRDefault="00000000">
            <w:r>
              <w:rPr>
                <w:sz w:val="16"/>
              </w:rPr>
              <w:t>Details</w:t>
            </w:r>
          </w:p>
        </w:tc>
      </w:tr>
      <w:tr w:rsidR="0035704F" w14:paraId="41E246C2" w14:textId="77777777">
        <w:trPr>
          <w:jc w:val="center"/>
        </w:trPr>
        <w:tc>
          <w:tcPr>
            <w:tcW w:w="7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BEB4529" w14:textId="77777777" w:rsidR="0035704F" w:rsidRDefault="00000000">
            <w:r>
              <w:rPr>
                <w:sz w:val="16"/>
              </w:rPr>
              <w:t>Process Name</w:t>
            </w:r>
          </w:p>
        </w:tc>
        <w:tc>
          <w:tcPr>
            <w:tcW w:w="7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BC93AD2" w14:textId="77777777" w:rsidR="0035704F" w:rsidRDefault="00000000">
            <w:r>
              <w:rPr>
                <w:sz w:val="16"/>
              </w:rPr>
              <w:t>Employee Software Access Request</w:t>
            </w:r>
          </w:p>
        </w:tc>
      </w:tr>
      <w:tr w:rsidR="0035704F" w14:paraId="042B28C4" w14:textId="77777777">
        <w:trPr>
          <w:jc w:val="center"/>
        </w:trPr>
        <w:tc>
          <w:tcPr>
            <w:tcW w:w="7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0C14A5C" w14:textId="77777777" w:rsidR="0035704F" w:rsidRDefault="00000000">
            <w:r>
              <w:rPr>
                <w:sz w:val="16"/>
              </w:rPr>
              <w:t>Business Objective</w:t>
            </w:r>
          </w:p>
        </w:tc>
        <w:tc>
          <w:tcPr>
            <w:tcW w:w="7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24E62A5" w14:textId="77777777" w:rsidR="0035704F" w:rsidRDefault="00000000">
            <w:r>
              <w:rPr>
                <w:sz w:val="16"/>
              </w:rPr>
              <w:t>Provide employees access to approved software quickly while maintaining manager approval and security controls</w:t>
            </w:r>
          </w:p>
        </w:tc>
      </w:tr>
      <w:tr w:rsidR="0035704F" w14:paraId="65A862EB" w14:textId="77777777">
        <w:trPr>
          <w:jc w:val="center"/>
        </w:trPr>
        <w:tc>
          <w:tcPr>
            <w:tcW w:w="7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6C78BFF" w14:textId="77777777" w:rsidR="0035704F" w:rsidRDefault="00000000">
            <w:r>
              <w:rPr>
                <w:sz w:val="16"/>
              </w:rPr>
              <w:t>Process Trigger</w:t>
            </w:r>
          </w:p>
        </w:tc>
        <w:tc>
          <w:tcPr>
            <w:tcW w:w="7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052703B" w14:textId="77777777" w:rsidR="0035704F" w:rsidRDefault="00000000">
            <w:r>
              <w:rPr>
                <w:sz w:val="16"/>
              </w:rPr>
              <w:t>An employee submits a software access request</w:t>
            </w:r>
          </w:p>
        </w:tc>
      </w:tr>
      <w:tr w:rsidR="0035704F" w14:paraId="1BB6B66E" w14:textId="77777777">
        <w:trPr>
          <w:jc w:val="center"/>
        </w:trPr>
        <w:tc>
          <w:tcPr>
            <w:tcW w:w="7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7E7C943" w14:textId="77777777" w:rsidR="0035704F" w:rsidRDefault="00000000">
            <w:r>
              <w:rPr>
                <w:sz w:val="16"/>
              </w:rPr>
              <w:t>Process End</w:t>
            </w:r>
          </w:p>
        </w:tc>
        <w:tc>
          <w:tcPr>
            <w:tcW w:w="7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220B46D" w14:textId="77777777" w:rsidR="0035704F" w:rsidRDefault="00000000">
            <w:r>
              <w:rPr>
                <w:sz w:val="16"/>
              </w:rPr>
              <w:t>Access is granted or the request is rejected and documented</w:t>
            </w:r>
          </w:p>
        </w:tc>
      </w:tr>
      <w:tr w:rsidR="0035704F" w14:paraId="4D73EB7B" w14:textId="77777777">
        <w:trPr>
          <w:jc w:val="center"/>
        </w:trPr>
        <w:tc>
          <w:tcPr>
            <w:tcW w:w="7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B8164F7" w14:textId="77777777" w:rsidR="0035704F" w:rsidRDefault="00000000">
            <w:r>
              <w:rPr>
                <w:sz w:val="16"/>
              </w:rPr>
              <w:t>Current Volume</w:t>
            </w:r>
          </w:p>
        </w:tc>
        <w:tc>
          <w:tcPr>
            <w:tcW w:w="7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E0B2AC0" w14:textId="77777777" w:rsidR="0035704F" w:rsidRDefault="00000000">
            <w:r>
              <w:rPr>
                <w:sz w:val="16"/>
              </w:rPr>
              <w:t>About 60 requests per day</w:t>
            </w:r>
          </w:p>
        </w:tc>
      </w:tr>
      <w:tr w:rsidR="0035704F" w14:paraId="187CF664" w14:textId="77777777">
        <w:trPr>
          <w:jc w:val="center"/>
        </w:trPr>
        <w:tc>
          <w:tcPr>
            <w:tcW w:w="7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31D9E74" w14:textId="77777777" w:rsidR="0035704F" w:rsidRDefault="00000000">
            <w:r>
              <w:rPr>
                <w:sz w:val="16"/>
              </w:rPr>
              <w:t>SLA / Service Target</w:t>
            </w:r>
          </w:p>
        </w:tc>
        <w:tc>
          <w:tcPr>
            <w:tcW w:w="7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254C100" w14:textId="77777777" w:rsidR="0035704F" w:rsidRDefault="00000000">
            <w:r>
              <w:rPr>
                <w:sz w:val="16"/>
              </w:rPr>
              <w:t>Not provided</w:t>
            </w:r>
          </w:p>
        </w:tc>
      </w:tr>
      <w:tr w:rsidR="0035704F" w14:paraId="64E12495" w14:textId="77777777">
        <w:trPr>
          <w:jc w:val="center"/>
        </w:trPr>
        <w:tc>
          <w:tcPr>
            <w:tcW w:w="7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D05288F" w14:textId="77777777" w:rsidR="0035704F" w:rsidRDefault="00000000">
            <w:r>
              <w:rPr>
                <w:sz w:val="16"/>
              </w:rPr>
              <w:t>Primary Actors</w:t>
            </w:r>
          </w:p>
        </w:tc>
        <w:tc>
          <w:tcPr>
            <w:tcW w:w="7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9F19B57" w14:textId="77777777" w:rsidR="0035704F" w:rsidRDefault="00000000">
            <w:r>
              <w:rPr>
                <w:sz w:val="16"/>
              </w:rPr>
              <w:t>Employee, Manager, IT Service Desk, Security Team, Application Support Team</w:t>
            </w:r>
          </w:p>
        </w:tc>
      </w:tr>
      <w:tr w:rsidR="0035704F" w14:paraId="47CC5251" w14:textId="77777777">
        <w:trPr>
          <w:jc w:val="center"/>
        </w:trPr>
        <w:tc>
          <w:tcPr>
            <w:tcW w:w="7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C454903" w14:textId="77777777" w:rsidR="0035704F" w:rsidRDefault="00000000">
            <w:r>
              <w:rPr>
                <w:sz w:val="16"/>
              </w:rPr>
              <w:t>Primary Systems</w:t>
            </w:r>
          </w:p>
        </w:tc>
        <w:tc>
          <w:tcPr>
            <w:tcW w:w="7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90ECC9B" w14:textId="77777777" w:rsidR="0035704F" w:rsidRDefault="00000000">
            <w:r>
              <w:rPr>
                <w:sz w:val="16"/>
              </w:rPr>
              <w:t>Service portal, email, ticketing/service management system</w:t>
            </w:r>
          </w:p>
        </w:tc>
      </w:tr>
      <w:tr w:rsidR="0035704F" w14:paraId="084F22B3" w14:textId="77777777">
        <w:trPr>
          <w:jc w:val="center"/>
        </w:trPr>
        <w:tc>
          <w:tcPr>
            <w:tcW w:w="7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47EB895" w14:textId="77777777" w:rsidR="0035704F" w:rsidRDefault="00000000">
            <w:r>
              <w:rPr>
                <w:sz w:val="16"/>
              </w:rPr>
              <w:t>Key Controls</w:t>
            </w:r>
          </w:p>
        </w:tc>
        <w:tc>
          <w:tcPr>
            <w:tcW w:w="7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C7BE6BA" w14:textId="77777777" w:rsidR="0035704F" w:rsidRDefault="00000000">
            <w:r>
              <w:rPr>
                <w:sz w:val="16"/>
              </w:rPr>
              <w:t>Manager approval, Security approval for elevated-access software, audit trail of approvals, final access confirmation</w:t>
            </w:r>
          </w:p>
        </w:tc>
      </w:tr>
      <w:tr w:rsidR="0035704F" w14:paraId="66FD254B" w14:textId="77777777">
        <w:trPr>
          <w:jc w:val="center"/>
        </w:trPr>
        <w:tc>
          <w:tcPr>
            <w:tcW w:w="7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EF2D82F" w14:textId="77777777" w:rsidR="0035704F" w:rsidRDefault="00000000">
            <w:r>
              <w:rPr>
                <w:sz w:val="16"/>
              </w:rPr>
              <w:t>Major Dependencies</w:t>
            </w:r>
          </w:p>
        </w:tc>
        <w:tc>
          <w:tcPr>
            <w:tcW w:w="7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55C74E4" w14:textId="77777777" w:rsidR="0035704F" w:rsidRDefault="00000000">
            <w:r>
              <w:rPr>
                <w:sz w:val="16"/>
              </w:rPr>
              <w:t>Manager responsiveness, Service Desk processing capacity, Security review turnaround, Application Support provisioning, completeness of submitted request information</w:t>
            </w:r>
          </w:p>
        </w:tc>
      </w:tr>
    </w:tbl>
    <w:p w14:paraId="188C9F9E" w14:textId="77777777" w:rsidR="0035704F" w:rsidRDefault="0035704F"/>
    <w:p w14:paraId="65D41D0E" w14:textId="77777777" w:rsidR="0035704F" w:rsidRDefault="00000000">
      <w:pPr>
        <w:pStyle w:val="Heading2"/>
      </w:pPr>
      <w:bookmarkStart w:id="7" w:name="_Toc242117194"/>
      <w:r>
        <w:rPr>
          <w:rFonts w:ascii="Arial" w:hAnsi="Arial"/>
        </w:rPr>
        <w:t>3. AS-IS PROCESS STEPS</w:t>
      </w:r>
      <w:bookmarkEnd w:id="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 w:rsidR="0035704F" w14:paraId="030B9E90" w14:textId="77777777">
        <w:trPr>
          <w:jc w:val="center"/>
        </w:trPr>
        <w:tc>
          <w:tcPr>
            <w:tcW w:w="160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56B85D2" w14:textId="77777777" w:rsidR="0035704F" w:rsidRDefault="00000000">
            <w:r>
              <w:rPr>
                <w:sz w:val="14"/>
              </w:rPr>
              <w:t>Step Number</w:t>
            </w:r>
          </w:p>
        </w:tc>
        <w:tc>
          <w:tcPr>
            <w:tcW w:w="160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8F973B3" w14:textId="77777777" w:rsidR="0035704F" w:rsidRDefault="00000000">
            <w:r>
              <w:rPr>
                <w:sz w:val="14"/>
              </w:rPr>
              <w:t>Process Step</w:t>
            </w:r>
          </w:p>
        </w:tc>
        <w:tc>
          <w:tcPr>
            <w:tcW w:w="160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4D86C85" w14:textId="77777777" w:rsidR="0035704F" w:rsidRDefault="00000000">
            <w:r>
              <w:rPr>
                <w:sz w:val="14"/>
              </w:rPr>
              <w:t>Detailed Description</w:t>
            </w:r>
          </w:p>
        </w:tc>
        <w:tc>
          <w:tcPr>
            <w:tcW w:w="160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DC829FF" w14:textId="77777777" w:rsidR="0035704F" w:rsidRDefault="00000000">
            <w:r>
              <w:rPr>
                <w:sz w:val="14"/>
              </w:rPr>
              <w:t>Process Owner</w:t>
            </w:r>
          </w:p>
        </w:tc>
        <w:tc>
          <w:tcPr>
            <w:tcW w:w="160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2FFE2E4" w14:textId="77777777" w:rsidR="0035704F" w:rsidRDefault="00000000">
            <w:r>
              <w:rPr>
                <w:sz w:val="14"/>
              </w:rPr>
              <w:t>System/Application</w:t>
            </w:r>
          </w:p>
        </w:tc>
        <w:tc>
          <w:tcPr>
            <w:tcW w:w="160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DB03B10" w14:textId="77777777" w:rsidR="0035704F" w:rsidRDefault="00000000">
            <w:r>
              <w:rPr>
                <w:sz w:val="14"/>
              </w:rPr>
              <w:t>Input</w:t>
            </w:r>
          </w:p>
        </w:tc>
        <w:tc>
          <w:tcPr>
            <w:tcW w:w="160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CD6C6EE" w14:textId="77777777" w:rsidR="0035704F" w:rsidRDefault="00000000">
            <w:r>
              <w:rPr>
                <w:sz w:val="14"/>
              </w:rPr>
              <w:t>Output</w:t>
            </w:r>
          </w:p>
        </w:tc>
        <w:tc>
          <w:tcPr>
            <w:tcW w:w="160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69A6470" w14:textId="77777777" w:rsidR="0035704F" w:rsidRDefault="00000000">
            <w:r>
              <w:rPr>
                <w:sz w:val="14"/>
              </w:rPr>
              <w:t>Bottleneck Status</w:t>
            </w:r>
          </w:p>
        </w:tc>
        <w:tc>
          <w:tcPr>
            <w:tcW w:w="160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C0BFD92" w14:textId="77777777" w:rsidR="0035704F" w:rsidRDefault="00000000">
            <w:r>
              <w:rPr>
                <w:sz w:val="14"/>
              </w:rPr>
              <w:t>Control/Dependency</w:t>
            </w:r>
          </w:p>
        </w:tc>
      </w:tr>
      <w:tr w:rsidR="0035704F" w14:paraId="43CF495F" w14:textId="77777777">
        <w:trPr>
          <w:jc w:val="center"/>
        </w:trPr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FCEA997" w14:textId="77777777" w:rsidR="0035704F" w:rsidRDefault="00000000">
            <w:r>
              <w:rPr>
                <w:sz w:val="14"/>
              </w:rPr>
              <w:lastRenderedPageBreak/>
              <w:t>1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64CF74C" w14:textId="77777777" w:rsidR="0035704F" w:rsidRDefault="00000000">
            <w:r>
              <w:rPr>
                <w:sz w:val="14"/>
              </w:rPr>
              <w:t>Submit Software Access Request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1B80FAD" w14:textId="77777777" w:rsidR="0035704F" w:rsidRDefault="00000000">
            <w:r>
              <w:rPr>
                <w:sz w:val="14"/>
              </w:rPr>
              <w:t>Employee submits a software access request through the service portal.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D3E3D5B" w14:textId="77777777" w:rsidR="0035704F" w:rsidRDefault="00000000">
            <w:r>
              <w:rPr>
                <w:sz w:val="14"/>
              </w:rPr>
              <w:t>Employee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7C4C045" w14:textId="77777777" w:rsidR="0035704F" w:rsidRDefault="00000000">
            <w:r>
              <w:rPr>
                <w:sz w:val="14"/>
              </w:rPr>
              <w:t>Service portal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2110CC8" w14:textId="77777777" w:rsidR="0035704F" w:rsidRDefault="00000000">
            <w:r>
              <w:rPr>
                <w:sz w:val="14"/>
              </w:rPr>
              <w:t>Access need/request details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32415D8" w14:textId="77777777" w:rsidR="0035704F" w:rsidRDefault="00000000">
            <w:r>
              <w:rPr>
                <w:sz w:val="14"/>
              </w:rPr>
              <w:t>Submitted request ticket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A66DA5C" w14:textId="77777777" w:rsidR="0035704F" w:rsidRDefault="00000000">
            <w:r>
              <w:rPr>
                <w:sz w:val="14"/>
              </w:rPr>
              <w:t>Normal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6D3BB8F" w14:textId="77777777" w:rsidR="0035704F" w:rsidRDefault="00000000">
            <w:r>
              <w:rPr>
                <w:sz w:val="14"/>
              </w:rPr>
              <w:t>Depends on employee entering complete information</w:t>
            </w:r>
          </w:p>
        </w:tc>
      </w:tr>
      <w:tr w:rsidR="0035704F" w14:paraId="69205233" w14:textId="77777777">
        <w:trPr>
          <w:jc w:val="center"/>
        </w:trPr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23E94FC" w14:textId="77777777" w:rsidR="0035704F" w:rsidRDefault="00000000">
            <w:r>
              <w:rPr>
                <w:sz w:val="14"/>
              </w:rPr>
              <w:t>2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5E6485C" w14:textId="77777777" w:rsidR="0035704F" w:rsidRDefault="00000000">
            <w:r>
              <w:rPr>
                <w:sz w:val="14"/>
              </w:rPr>
              <w:t>Manager Reviews Request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E72CFD5" w14:textId="77777777" w:rsidR="0035704F" w:rsidRDefault="00000000">
            <w:r>
              <w:rPr>
                <w:sz w:val="14"/>
              </w:rPr>
              <w:t>Manager reviews the request and either approves or rejects it.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59C0A1F" w14:textId="77777777" w:rsidR="0035704F" w:rsidRDefault="00000000">
            <w:r>
              <w:rPr>
                <w:sz w:val="14"/>
              </w:rPr>
              <w:t>Manager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E3D4F1A" w14:textId="77777777" w:rsidR="0035704F" w:rsidRDefault="00000000">
            <w:r>
              <w:rPr>
                <w:sz w:val="14"/>
              </w:rPr>
              <w:t>Service portal / ticketing system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110A4CA" w14:textId="77777777" w:rsidR="0035704F" w:rsidRDefault="00000000">
            <w:r>
              <w:rPr>
                <w:sz w:val="14"/>
              </w:rPr>
              <w:t>Submitted request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68E951A" w14:textId="77777777" w:rsidR="0035704F" w:rsidRDefault="00000000">
            <w:r>
              <w:rPr>
                <w:sz w:val="14"/>
              </w:rPr>
              <w:t>Approved or rejected request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6FAD75E" w14:textId="77777777" w:rsidR="0035704F" w:rsidRDefault="00000000">
            <w:r>
              <w:rPr>
                <w:sz w:val="14"/>
              </w:rPr>
              <w:t>Normal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0251195" w14:textId="77777777" w:rsidR="0035704F" w:rsidRDefault="00000000">
            <w:r>
              <w:rPr>
                <w:sz w:val="14"/>
              </w:rPr>
              <w:t>Required manager approval control</w:t>
            </w:r>
          </w:p>
        </w:tc>
      </w:tr>
      <w:tr w:rsidR="0035704F" w14:paraId="120A54D7" w14:textId="77777777">
        <w:trPr>
          <w:jc w:val="center"/>
        </w:trPr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7FE5CE6" w14:textId="77777777" w:rsidR="0035704F" w:rsidRDefault="00000000">
            <w:r>
              <w:rPr>
                <w:sz w:val="14"/>
              </w:rPr>
              <w:t>3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43EAC63" w14:textId="77777777" w:rsidR="0035704F" w:rsidRDefault="00000000">
            <w:r>
              <w:rPr>
                <w:sz w:val="14"/>
              </w:rPr>
              <w:t>Route Approved Request to Service Desk Queue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3681AB8" w14:textId="77777777" w:rsidR="0035704F" w:rsidRDefault="00000000">
            <w:r>
              <w:rPr>
                <w:sz w:val="14"/>
              </w:rPr>
              <w:t>Approved requests are placed into the IT Service Desk queue for fulfillment processing.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BD5ECFF" w14:textId="77777777" w:rsidR="0035704F" w:rsidRDefault="00000000">
            <w:r>
              <w:rPr>
                <w:sz w:val="14"/>
              </w:rPr>
              <w:t>System / IT Service Desk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8F1B88C" w14:textId="77777777" w:rsidR="0035704F" w:rsidRDefault="00000000">
            <w:r>
              <w:rPr>
                <w:sz w:val="14"/>
              </w:rPr>
              <w:t>Ticketing system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C419864" w14:textId="77777777" w:rsidR="0035704F" w:rsidRDefault="00000000">
            <w:r>
              <w:rPr>
                <w:sz w:val="14"/>
              </w:rPr>
              <w:t>Manager-approved request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B8023BF" w14:textId="77777777" w:rsidR="0035704F" w:rsidRDefault="00000000">
            <w:r>
              <w:rPr>
                <w:sz w:val="14"/>
              </w:rPr>
              <w:t>Request in Service Desk queue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DE8340C" w14:textId="77777777" w:rsidR="0035704F" w:rsidRDefault="00000000">
            <w:r>
              <w:rPr>
                <w:sz w:val="14"/>
              </w:rPr>
              <w:t>Normal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0218C26" w14:textId="77777777" w:rsidR="0035704F" w:rsidRDefault="00000000">
            <w:r>
              <w:rPr>
                <w:sz w:val="14"/>
              </w:rPr>
              <w:t>Depends on queue routing</w:t>
            </w:r>
          </w:p>
        </w:tc>
      </w:tr>
      <w:tr w:rsidR="0035704F" w14:paraId="30E927F9" w14:textId="77777777">
        <w:trPr>
          <w:jc w:val="center"/>
        </w:trPr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1657713" w14:textId="77777777" w:rsidR="0035704F" w:rsidRDefault="00000000">
            <w:r>
              <w:rPr>
                <w:sz w:val="14"/>
              </w:rPr>
              <w:t>4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C95EBDF" w14:textId="77777777" w:rsidR="0035704F" w:rsidRDefault="00000000">
            <w:r>
              <w:rPr>
                <w:sz w:val="14"/>
              </w:rPr>
              <w:t>Check License and Software Approval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E8686EE" w14:textId="77777777" w:rsidR="0035704F" w:rsidRDefault="00000000">
            <w:r>
              <w:rPr>
                <w:sz w:val="14"/>
              </w:rPr>
              <w:t>Service Desk manually verifies whether the employee already has a license and whether the requested software is approved.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9F325C9" w14:textId="77777777" w:rsidR="0035704F" w:rsidRDefault="00000000">
            <w:r>
              <w:rPr>
                <w:sz w:val="14"/>
              </w:rPr>
              <w:t>IT Service Desk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FFD7B3F" w14:textId="77777777" w:rsidR="0035704F" w:rsidRDefault="00000000">
            <w:r>
              <w:rPr>
                <w:sz w:val="14"/>
              </w:rPr>
              <w:t>Ticketing system and related reference sources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A6DD098" w14:textId="77777777" w:rsidR="0035704F" w:rsidRDefault="00000000">
            <w:r>
              <w:rPr>
                <w:sz w:val="14"/>
              </w:rPr>
              <w:t>Queued approved request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1E80D3E" w14:textId="77777777" w:rsidR="0035704F" w:rsidRDefault="00000000">
            <w:r>
              <w:rPr>
                <w:sz w:val="14"/>
              </w:rPr>
              <w:t>Validation result or identified issue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E50DBF1" w14:textId="77777777" w:rsidR="0035704F" w:rsidRDefault="00000000">
            <w:r>
              <w:rPr>
                <w:sz w:val="14"/>
              </w:rPr>
              <w:t>Confirmed Issue / Likely Bottleneck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F126CE9" w14:textId="77777777" w:rsidR="0035704F" w:rsidRDefault="00000000">
            <w:r>
              <w:rPr>
                <w:sz w:val="14"/>
              </w:rPr>
              <w:t>Manual verification dependency; repeated activity</w:t>
            </w:r>
          </w:p>
        </w:tc>
      </w:tr>
      <w:tr w:rsidR="0035704F" w14:paraId="15D55EBC" w14:textId="77777777">
        <w:trPr>
          <w:jc w:val="center"/>
        </w:trPr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BAF42B6" w14:textId="77777777" w:rsidR="0035704F" w:rsidRDefault="00000000">
            <w:r>
              <w:rPr>
                <w:sz w:val="14"/>
              </w:rPr>
              <w:t>5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D9F365C" w14:textId="77777777" w:rsidR="0035704F" w:rsidRDefault="00000000">
            <w:r>
              <w:rPr>
                <w:sz w:val="14"/>
              </w:rPr>
              <w:t>Request Clarification if Information Missing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FF50CD0" w14:textId="77777777" w:rsidR="0035704F" w:rsidRDefault="00000000">
            <w:r>
              <w:rPr>
                <w:sz w:val="14"/>
              </w:rPr>
              <w:t>If required information is missing, Service Desk sends the request back to the employee for clarification.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6F9538A" w14:textId="77777777" w:rsidR="0035704F" w:rsidRDefault="00000000">
            <w:r>
              <w:rPr>
                <w:sz w:val="14"/>
              </w:rPr>
              <w:t>IT Service Desk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606B605" w14:textId="77777777" w:rsidR="0035704F" w:rsidRDefault="00000000">
            <w:r>
              <w:rPr>
                <w:sz w:val="14"/>
              </w:rPr>
              <w:t>Ticketing system / service portal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A818BF9" w14:textId="77777777" w:rsidR="0035704F" w:rsidRDefault="00000000">
            <w:r>
              <w:rPr>
                <w:sz w:val="14"/>
              </w:rPr>
              <w:t>Incomplete request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6E3A519" w14:textId="77777777" w:rsidR="0035704F" w:rsidRDefault="00000000">
            <w:r>
              <w:rPr>
                <w:sz w:val="14"/>
              </w:rPr>
              <w:t>Clarification request sent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641A186" w14:textId="77777777" w:rsidR="0035704F" w:rsidRDefault="00000000">
            <w:r>
              <w:rPr>
                <w:sz w:val="14"/>
              </w:rPr>
              <w:t>Confirmed Issue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EDE6BAB" w14:textId="77777777" w:rsidR="0035704F" w:rsidRDefault="00000000">
            <w:r>
              <w:rPr>
                <w:sz w:val="14"/>
              </w:rPr>
              <w:t>Rework loop caused by incomplete intake information</w:t>
            </w:r>
          </w:p>
        </w:tc>
      </w:tr>
      <w:tr w:rsidR="0035704F" w14:paraId="434E808B" w14:textId="77777777">
        <w:trPr>
          <w:jc w:val="center"/>
        </w:trPr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59FFD15" w14:textId="77777777" w:rsidR="0035704F" w:rsidRDefault="00000000">
            <w:r>
              <w:rPr>
                <w:sz w:val="14"/>
              </w:rPr>
              <w:t>6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5BCDD9A" w14:textId="77777777" w:rsidR="0035704F" w:rsidRDefault="00000000">
            <w:r>
              <w:rPr>
                <w:sz w:val="14"/>
              </w:rPr>
              <w:t>Send Security Approval Email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98E4805" w14:textId="77777777" w:rsidR="0035704F" w:rsidRDefault="00000000">
            <w:r>
              <w:rPr>
                <w:sz w:val="14"/>
              </w:rPr>
              <w:t>For software requiring elevated access, Service Desk manually emails the Security team for approval.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26DB0F2" w14:textId="77777777" w:rsidR="0035704F" w:rsidRDefault="00000000">
            <w:r>
              <w:rPr>
                <w:sz w:val="14"/>
              </w:rPr>
              <w:t>IT Service Desk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52A188A" w14:textId="77777777" w:rsidR="0035704F" w:rsidRDefault="00000000">
            <w:r>
              <w:rPr>
                <w:sz w:val="14"/>
              </w:rPr>
              <w:t>Email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AFC643C" w14:textId="77777777" w:rsidR="0035704F" w:rsidRDefault="00000000">
            <w:r>
              <w:rPr>
                <w:sz w:val="14"/>
              </w:rPr>
              <w:t>Request requiring security review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F9E469C" w14:textId="77777777" w:rsidR="0035704F" w:rsidRDefault="00000000">
            <w:r>
              <w:rPr>
                <w:sz w:val="14"/>
              </w:rPr>
              <w:t>Security approval request sent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607AF68" w14:textId="77777777" w:rsidR="0035704F" w:rsidRDefault="00000000">
            <w:r>
              <w:rPr>
                <w:sz w:val="14"/>
              </w:rPr>
              <w:t>Confirmed Issue / Likely Bottleneck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FE0EF71" w14:textId="77777777" w:rsidR="0035704F" w:rsidRDefault="00000000">
            <w:r>
              <w:rPr>
                <w:sz w:val="14"/>
              </w:rPr>
              <w:t>Required security approval must remain</w:t>
            </w:r>
          </w:p>
        </w:tc>
      </w:tr>
      <w:tr w:rsidR="0035704F" w14:paraId="3D04C01C" w14:textId="77777777">
        <w:trPr>
          <w:jc w:val="center"/>
        </w:trPr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5A61AB4" w14:textId="77777777" w:rsidR="0035704F" w:rsidRDefault="00000000">
            <w:r>
              <w:rPr>
                <w:sz w:val="14"/>
              </w:rPr>
              <w:t>7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05B4CCC" w14:textId="77777777" w:rsidR="0035704F" w:rsidRDefault="00000000">
            <w:r>
              <w:rPr>
                <w:sz w:val="14"/>
              </w:rPr>
              <w:t>Review Elevated Access Request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99E0D0C" w14:textId="77777777" w:rsidR="0035704F" w:rsidRDefault="00000000">
            <w:r>
              <w:rPr>
                <w:sz w:val="14"/>
              </w:rPr>
              <w:t>Security reviews the request and responds by email with approval or rejection.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F673E29" w14:textId="77777777" w:rsidR="0035704F" w:rsidRDefault="00000000">
            <w:r>
              <w:rPr>
                <w:sz w:val="14"/>
              </w:rPr>
              <w:t>Security Team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6C8523C" w14:textId="77777777" w:rsidR="0035704F" w:rsidRDefault="00000000">
            <w:r>
              <w:rPr>
                <w:sz w:val="14"/>
              </w:rPr>
              <w:t>Email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E078922" w14:textId="77777777" w:rsidR="0035704F" w:rsidRDefault="00000000">
            <w:r>
              <w:rPr>
                <w:sz w:val="14"/>
              </w:rPr>
              <w:t>Security approval request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224C62E" w14:textId="77777777" w:rsidR="0035704F" w:rsidRDefault="00000000">
            <w:r>
              <w:rPr>
                <w:sz w:val="14"/>
              </w:rPr>
              <w:t>Security decision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7D38A9C" w14:textId="77777777" w:rsidR="0035704F" w:rsidRDefault="00000000">
            <w:r>
              <w:rPr>
                <w:sz w:val="14"/>
              </w:rPr>
              <w:t>Confirmed Issue / Likely Bottleneck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979497A" w14:textId="77777777" w:rsidR="0035704F" w:rsidRDefault="00000000">
            <w:r>
              <w:rPr>
                <w:sz w:val="14"/>
              </w:rPr>
              <w:t>Required security approval control</w:t>
            </w:r>
          </w:p>
        </w:tc>
      </w:tr>
      <w:tr w:rsidR="0035704F" w14:paraId="7179E68B" w14:textId="77777777">
        <w:trPr>
          <w:jc w:val="center"/>
        </w:trPr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A4AD67F" w14:textId="77777777" w:rsidR="0035704F" w:rsidRDefault="00000000">
            <w:r>
              <w:rPr>
                <w:sz w:val="14"/>
              </w:rPr>
              <w:t>8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413CEA8" w14:textId="77777777" w:rsidR="0035704F" w:rsidRDefault="00000000">
            <w:r>
              <w:rPr>
                <w:sz w:val="14"/>
              </w:rPr>
              <w:t>Update Ticket with Security Decision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6EBDB13" w14:textId="77777777" w:rsidR="0035704F" w:rsidRDefault="00000000">
            <w:r>
              <w:rPr>
                <w:sz w:val="14"/>
              </w:rPr>
              <w:t>Service Desk manually records the Security decision in the ticket.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1402BCA" w14:textId="77777777" w:rsidR="0035704F" w:rsidRDefault="00000000">
            <w:r>
              <w:rPr>
                <w:sz w:val="14"/>
              </w:rPr>
              <w:t>IT Service Desk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5DCAD96" w14:textId="77777777" w:rsidR="0035704F" w:rsidRDefault="00000000">
            <w:r>
              <w:rPr>
                <w:sz w:val="14"/>
              </w:rPr>
              <w:t>Ticketing system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DFC3F18" w14:textId="77777777" w:rsidR="0035704F" w:rsidRDefault="00000000">
            <w:r>
              <w:rPr>
                <w:sz w:val="14"/>
              </w:rPr>
              <w:t>Security email decision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10D28E7" w14:textId="77777777" w:rsidR="0035704F" w:rsidRDefault="00000000">
            <w:r>
              <w:rPr>
                <w:sz w:val="14"/>
              </w:rPr>
              <w:t>Updated ticket with decision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0E6EDB4" w14:textId="77777777" w:rsidR="0035704F" w:rsidRDefault="00000000">
            <w:r>
              <w:rPr>
                <w:sz w:val="14"/>
              </w:rPr>
              <w:t>Confirmed Issue / Likely Bottleneck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639C652" w14:textId="77777777" w:rsidR="0035704F" w:rsidRDefault="00000000">
            <w:r>
              <w:rPr>
                <w:sz w:val="14"/>
              </w:rPr>
              <w:t>Audit trail dependency; manual update activity</w:t>
            </w:r>
          </w:p>
        </w:tc>
      </w:tr>
      <w:tr w:rsidR="0035704F" w14:paraId="1A666B1B" w14:textId="77777777">
        <w:trPr>
          <w:jc w:val="center"/>
        </w:trPr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C8E4985" w14:textId="77777777" w:rsidR="0035704F" w:rsidRDefault="00000000">
            <w:r>
              <w:rPr>
                <w:sz w:val="14"/>
              </w:rPr>
              <w:t>9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9A76A3B" w14:textId="77777777" w:rsidR="0035704F" w:rsidRDefault="00000000">
            <w:r>
              <w:rPr>
                <w:sz w:val="14"/>
              </w:rPr>
              <w:t>Assign Request to Application Support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6A3171A" w14:textId="77777777" w:rsidR="0035704F" w:rsidRDefault="00000000">
            <w:r>
              <w:rPr>
                <w:sz w:val="14"/>
              </w:rPr>
              <w:t>If approved, Service Desk assigns the request to the Application Support team for provisioning.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9BA06BB" w14:textId="77777777" w:rsidR="0035704F" w:rsidRDefault="00000000">
            <w:r>
              <w:rPr>
                <w:sz w:val="14"/>
              </w:rPr>
              <w:t>IT Service Desk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0A0F5F2" w14:textId="77777777" w:rsidR="0035704F" w:rsidRDefault="00000000">
            <w:r>
              <w:rPr>
                <w:sz w:val="14"/>
              </w:rPr>
              <w:t>Ticketing system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A081FB9" w14:textId="77777777" w:rsidR="0035704F" w:rsidRDefault="00000000">
            <w:r>
              <w:rPr>
                <w:sz w:val="14"/>
              </w:rPr>
              <w:t>Approved request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4B6021B" w14:textId="77777777" w:rsidR="0035704F" w:rsidRDefault="00000000">
            <w:r>
              <w:rPr>
                <w:sz w:val="14"/>
              </w:rPr>
              <w:t>Provisioning assignment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57B900F" w14:textId="77777777" w:rsidR="0035704F" w:rsidRDefault="00000000">
            <w:r>
              <w:rPr>
                <w:sz w:val="14"/>
              </w:rPr>
              <w:t>Normal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0528FE1" w14:textId="77777777" w:rsidR="0035704F" w:rsidRDefault="00000000">
            <w:r>
              <w:rPr>
                <w:sz w:val="14"/>
              </w:rPr>
              <w:t>Depends on accurate routing</w:t>
            </w:r>
          </w:p>
        </w:tc>
      </w:tr>
      <w:tr w:rsidR="0035704F" w14:paraId="7438D152" w14:textId="77777777">
        <w:trPr>
          <w:jc w:val="center"/>
        </w:trPr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6279F68" w14:textId="77777777" w:rsidR="0035704F" w:rsidRDefault="00000000">
            <w:r>
              <w:rPr>
                <w:sz w:val="14"/>
              </w:rPr>
              <w:t>10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91B4641" w14:textId="77777777" w:rsidR="0035704F" w:rsidRDefault="00000000">
            <w:r>
              <w:rPr>
                <w:sz w:val="14"/>
              </w:rPr>
              <w:t>Provision Software Access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662ED8D" w14:textId="77777777" w:rsidR="0035704F" w:rsidRDefault="00000000">
            <w:r>
              <w:rPr>
                <w:sz w:val="14"/>
              </w:rPr>
              <w:t>Application Support provisions the requested software access.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C400E11" w14:textId="77777777" w:rsidR="0035704F" w:rsidRDefault="00000000">
            <w:r>
              <w:rPr>
                <w:sz w:val="14"/>
              </w:rPr>
              <w:t>Application Support Team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06885D5" w14:textId="77777777" w:rsidR="0035704F" w:rsidRDefault="00000000">
            <w:r>
              <w:rPr>
                <w:sz w:val="14"/>
              </w:rPr>
              <w:t>Provisioning tools / application platform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4E3062E" w14:textId="77777777" w:rsidR="0035704F" w:rsidRDefault="00000000">
            <w:r>
              <w:rPr>
                <w:sz w:val="14"/>
              </w:rPr>
              <w:t>Assigned approved request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4710FB0" w14:textId="77777777" w:rsidR="0035704F" w:rsidRDefault="00000000">
            <w:r>
              <w:rPr>
                <w:sz w:val="14"/>
              </w:rPr>
              <w:t>Software access provisioned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073D23E" w14:textId="77777777" w:rsidR="0035704F" w:rsidRDefault="00000000">
            <w:r>
              <w:rPr>
                <w:sz w:val="14"/>
              </w:rPr>
              <w:t>Normal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6555F60" w14:textId="77777777" w:rsidR="0035704F" w:rsidRDefault="00000000">
            <w:r>
              <w:rPr>
                <w:sz w:val="14"/>
              </w:rPr>
              <w:t>Dependent on application support capability and entitlements</w:t>
            </w:r>
          </w:p>
        </w:tc>
      </w:tr>
      <w:tr w:rsidR="0035704F" w14:paraId="200C3C23" w14:textId="77777777">
        <w:trPr>
          <w:jc w:val="center"/>
        </w:trPr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2C322C3" w14:textId="77777777" w:rsidR="0035704F" w:rsidRDefault="00000000">
            <w:r>
              <w:rPr>
                <w:sz w:val="14"/>
              </w:rPr>
              <w:t>11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31962F0" w14:textId="77777777" w:rsidR="0035704F" w:rsidRDefault="00000000">
            <w:r>
              <w:rPr>
                <w:sz w:val="14"/>
              </w:rPr>
              <w:t>Confirm Access and Close Ticket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FF571B3" w14:textId="77777777" w:rsidR="0035704F" w:rsidRDefault="00000000">
            <w:r>
              <w:rPr>
                <w:sz w:val="14"/>
              </w:rPr>
              <w:t>Service Desk confirms access with the employee and closes the ticket.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61791B4" w14:textId="77777777" w:rsidR="0035704F" w:rsidRDefault="00000000">
            <w:r>
              <w:rPr>
                <w:sz w:val="14"/>
              </w:rPr>
              <w:t>IT Service Desk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13D90A3" w14:textId="77777777" w:rsidR="0035704F" w:rsidRDefault="00000000">
            <w:r>
              <w:rPr>
                <w:sz w:val="14"/>
              </w:rPr>
              <w:t>Ticketing system / email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1E2ACC9" w14:textId="77777777" w:rsidR="0035704F" w:rsidRDefault="00000000">
            <w:r>
              <w:rPr>
                <w:sz w:val="14"/>
              </w:rPr>
              <w:t>Provisioned access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00B6041" w14:textId="77777777" w:rsidR="0035704F" w:rsidRDefault="00000000">
            <w:r>
              <w:rPr>
                <w:sz w:val="14"/>
              </w:rPr>
              <w:t>Closed ticket and confirmation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F787129" w14:textId="77777777" w:rsidR="0035704F" w:rsidRDefault="00000000">
            <w:r>
              <w:rPr>
                <w:sz w:val="14"/>
              </w:rPr>
              <w:t>Normal</w:t>
            </w:r>
          </w:p>
        </w:tc>
        <w:tc>
          <w:tcPr>
            <w:tcW w:w="16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A99F9AE" w14:textId="77777777" w:rsidR="0035704F" w:rsidRDefault="00000000">
            <w:r>
              <w:rPr>
                <w:sz w:val="14"/>
              </w:rPr>
              <w:t>Required final access confirmation control</w:t>
            </w:r>
          </w:p>
        </w:tc>
      </w:tr>
    </w:tbl>
    <w:p w14:paraId="106BDFD6" w14:textId="77777777" w:rsidR="0035704F" w:rsidRDefault="0035704F"/>
    <w:p w14:paraId="1576D569" w14:textId="77777777" w:rsidR="0035704F" w:rsidRDefault="00000000">
      <w:pPr>
        <w:pStyle w:val="Heading2"/>
      </w:pPr>
      <w:bookmarkStart w:id="8" w:name="_Toc242117195"/>
      <w:r>
        <w:rPr>
          <w:rFonts w:ascii="Arial" w:hAnsi="Arial"/>
        </w:rPr>
        <w:lastRenderedPageBreak/>
        <w:t>4. AS-IS PROCESS FLOW</w:t>
      </w:r>
      <w:bookmarkEnd w:id="8"/>
    </w:p>
    <w:p w14:paraId="0AE5C742" w14:textId="77777777" w:rsidR="0035704F" w:rsidRDefault="00000000">
      <w:pPr>
        <w:jc w:val="center"/>
      </w:pPr>
      <w:r>
        <w:rPr>
          <w:noProof/>
        </w:rPr>
        <w:drawing>
          <wp:inline distT="0" distB="0" distL="0" distR="0" wp14:anchorId="459F259C" wp14:editId="0572A0A6">
            <wp:extent cx="3502707" cy="55778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_is_process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2707" cy="557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9E59A" w14:textId="77777777" w:rsidR="0035704F" w:rsidRDefault="00000000">
      <w:pPr>
        <w:pStyle w:val="FigureCaption"/>
        <w:jc w:val="center"/>
      </w:pPr>
      <w:r>
        <w:t>Figure 2. AS-IS process flow. Red steps identify confirmed/likely bottleneck areas.</w:t>
      </w:r>
    </w:p>
    <w:p w14:paraId="31FBE6A3" w14:textId="77777777" w:rsidR="00685A20" w:rsidRDefault="00685A20">
      <w:pPr>
        <w:pStyle w:val="FigureCaption"/>
        <w:jc w:val="center"/>
      </w:pPr>
    </w:p>
    <w:p w14:paraId="788A0861" w14:textId="77777777" w:rsidR="0035704F" w:rsidRDefault="00000000">
      <w:pPr>
        <w:pStyle w:val="Heading2"/>
      </w:pPr>
      <w:bookmarkStart w:id="9" w:name="_Toc242117196"/>
      <w:r>
        <w:rPr>
          <w:rFonts w:ascii="Arial" w:hAnsi="Arial"/>
        </w:rPr>
        <w:lastRenderedPageBreak/>
        <w:t>5. BOTTLENECK AND ROOT-CAUSE ANALYSIS</w:t>
      </w:r>
      <w:bookmarkEnd w:id="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 w:rsidR="0035704F" w14:paraId="1F918F99" w14:textId="77777777">
        <w:trPr>
          <w:jc w:val="center"/>
        </w:trPr>
        <w:tc>
          <w:tcPr>
            <w:tcW w:w="180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2705D5C" w14:textId="77777777" w:rsidR="0035704F" w:rsidRDefault="00000000">
            <w:r>
              <w:rPr>
                <w:sz w:val="14"/>
              </w:rPr>
              <w:t>Related AS-IS Step Number</w:t>
            </w:r>
          </w:p>
        </w:tc>
        <w:tc>
          <w:tcPr>
            <w:tcW w:w="180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BBA7076" w14:textId="77777777" w:rsidR="0035704F" w:rsidRDefault="00000000">
            <w:r>
              <w:rPr>
                <w:sz w:val="14"/>
              </w:rPr>
              <w:t>Bottleneck / Issue</w:t>
            </w:r>
          </w:p>
        </w:tc>
        <w:tc>
          <w:tcPr>
            <w:tcW w:w="180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A7910C6" w14:textId="77777777" w:rsidR="0035704F" w:rsidRDefault="00000000">
            <w:r>
              <w:rPr>
                <w:sz w:val="14"/>
              </w:rPr>
              <w:t>Evidence</w:t>
            </w:r>
          </w:p>
        </w:tc>
        <w:tc>
          <w:tcPr>
            <w:tcW w:w="180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1852E5B" w14:textId="77777777" w:rsidR="0035704F" w:rsidRDefault="00000000">
            <w:r>
              <w:rPr>
                <w:sz w:val="14"/>
              </w:rPr>
              <w:t>Classification</w:t>
            </w:r>
          </w:p>
        </w:tc>
        <w:tc>
          <w:tcPr>
            <w:tcW w:w="180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D503C43" w14:textId="77777777" w:rsidR="0035704F" w:rsidRDefault="00000000">
            <w:r>
              <w:rPr>
                <w:sz w:val="14"/>
              </w:rPr>
              <w:t>Business / Operational / Security Impact</w:t>
            </w:r>
          </w:p>
        </w:tc>
        <w:tc>
          <w:tcPr>
            <w:tcW w:w="180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A24C310" w14:textId="77777777" w:rsidR="0035704F" w:rsidRDefault="00000000">
            <w:r>
              <w:rPr>
                <w:sz w:val="14"/>
              </w:rPr>
              <w:t>Priority</w:t>
            </w:r>
          </w:p>
        </w:tc>
        <w:tc>
          <w:tcPr>
            <w:tcW w:w="180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F5C05CC" w14:textId="77777777" w:rsidR="0035704F" w:rsidRDefault="00000000">
            <w:r>
              <w:rPr>
                <w:sz w:val="14"/>
              </w:rPr>
              <w:t>Root-Cause Hypothesis, if applicable</w:t>
            </w:r>
          </w:p>
        </w:tc>
        <w:tc>
          <w:tcPr>
            <w:tcW w:w="180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8571370" w14:textId="77777777" w:rsidR="0035704F" w:rsidRDefault="00000000">
            <w:r>
              <w:rPr>
                <w:sz w:val="14"/>
              </w:rPr>
              <w:t>Recommended Action</w:t>
            </w:r>
          </w:p>
        </w:tc>
      </w:tr>
      <w:tr w:rsidR="0035704F" w14:paraId="7772360B" w14:textId="77777777">
        <w:trPr>
          <w:jc w:val="center"/>
        </w:trPr>
        <w:tc>
          <w:tcPr>
            <w:tcW w:w="18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E3EA73E" w14:textId="77777777" w:rsidR="0035704F" w:rsidRDefault="00000000">
            <w:r>
              <w:rPr>
                <w:sz w:val="14"/>
              </w:rPr>
              <w:t>4</w:t>
            </w:r>
          </w:p>
        </w:tc>
        <w:tc>
          <w:tcPr>
            <w:tcW w:w="18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4A2B404" w14:textId="77777777" w:rsidR="0035704F" w:rsidRDefault="00000000">
            <w:r>
              <w:rPr>
                <w:sz w:val="14"/>
              </w:rPr>
              <w:t>Manual license and software-approval checks are time-consuming and repetitive</w:t>
            </w:r>
          </w:p>
        </w:tc>
        <w:tc>
          <w:tcPr>
            <w:tcW w:w="18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0E0C3A9" w14:textId="77777777" w:rsidR="0035704F" w:rsidRDefault="00000000">
            <w:r>
              <w:rPr>
                <w:sz w:val="14"/>
              </w:rPr>
              <w:t>User identified this as Bottleneck 1; checks are manual and repeated across many requests; volume is about 60 requests/day</w:t>
            </w:r>
          </w:p>
        </w:tc>
        <w:tc>
          <w:tcPr>
            <w:tcW w:w="18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9BF0BCE" w14:textId="77777777" w:rsidR="0035704F" w:rsidRDefault="00000000">
            <w:r>
              <w:rPr>
                <w:sz w:val="14"/>
              </w:rPr>
              <w:t>Confirmed Issue</w:t>
            </w:r>
          </w:p>
        </w:tc>
        <w:tc>
          <w:tcPr>
            <w:tcW w:w="18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1349669" w14:textId="77777777" w:rsidR="0035704F" w:rsidRDefault="00000000">
            <w:r>
              <w:rPr>
                <w:sz w:val="14"/>
              </w:rPr>
              <w:t>Slower request handling, higher manual effort, increased queue time, risk of inconsistent validation</w:t>
            </w:r>
          </w:p>
        </w:tc>
        <w:tc>
          <w:tcPr>
            <w:tcW w:w="18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97AF2F0" w14:textId="77777777" w:rsidR="0035704F" w:rsidRDefault="00000000">
            <w:r>
              <w:rPr>
                <w:sz w:val="14"/>
              </w:rPr>
              <w:t>High</w:t>
            </w:r>
          </w:p>
        </w:tc>
        <w:tc>
          <w:tcPr>
            <w:tcW w:w="18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CC6D53F" w14:textId="77777777" w:rsidR="0035704F" w:rsidRDefault="00000000">
            <w:r>
              <w:rPr>
                <w:sz w:val="14"/>
              </w:rPr>
              <w:t>Validation data may not be centrally available in the workflow, forcing repeated manual lookup</w:t>
            </w:r>
          </w:p>
        </w:tc>
        <w:tc>
          <w:tcPr>
            <w:tcW w:w="18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2EFE006" w14:textId="77777777" w:rsidR="0035704F" w:rsidRDefault="00000000">
            <w:r>
              <w:rPr>
                <w:sz w:val="14"/>
              </w:rPr>
              <w:t>Add structured validation support, approved software reference integration, and license visibility at fulfillment stage</w:t>
            </w:r>
          </w:p>
        </w:tc>
      </w:tr>
      <w:tr w:rsidR="0035704F" w14:paraId="44A25C0C" w14:textId="77777777">
        <w:trPr>
          <w:jc w:val="center"/>
        </w:trPr>
        <w:tc>
          <w:tcPr>
            <w:tcW w:w="18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3904B8A" w14:textId="77777777" w:rsidR="0035704F" w:rsidRDefault="00000000">
            <w:r>
              <w:rPr>
                <w:sz w:val="14"/>
              </w:rPr>
              <w:t>5</w:t>
            </w:r>
          </w:p>
        </w:tc>
        <w:tc>
          <w:tcPr>
            <w:tcW w:w="18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1AEDD9B" w14:textId="77777777" w:rsidR="0035704F" w:rsidRDefault="00000000">
            <w:r>
              <w:rPr>
                <w:sz w:val="14"/>
              </w:rPr>
              <w:t>Requests are returned for missing information</w:t>
            </w:r>
          </w:p>
        </w:tc>
        <w:tc>
          <w:tcPr>
            <w:tcW w:w="18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C782926" w14:textId="77777777" w:rsidR="0035704F" w:rsidRDefault="00000000">
            <w:r>
              <w:rPr>
                <w:sz w:val="14"/>
              </w:rPr>
              <w:t>15% of requests are returned for clarification</w:t>
            </w:r>
          </w:p>
        </w:tc>
        <w:tc>
          <w:tcPr>
            <w:tcW w:w="18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8CF663C" w14:textId="77777777" w:rsidR="0035704F" w:rsidRDefault="00000000">
            <w:r>
              <w:rPr>
                <w:sz w:val="14"/>
              </w:rPr>
              <w:t>Confirmed Issue</w:t>
            </w:r>
          </w:p>
        </w:tc>
        <w:tc>
          <w:tcPr>
            <w:tcW w:w="18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791C497" w14:textId="77777777" w:rsidR="0035704F" w:rsidRDefault="00000000">
            <w:r>
              <w:rPr>
                <w:sz w:val="14"/>
              </w:rPr>
              <w:t>Rework, increased cycle time, user frustration, extra Service Desk effort</w:t>
            </w:r>
          </w:p>
        </w:tc>
        <w:tc>
          <w:tcPr>
            <w:tcW w:w="18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E2FC8EB" w14:textId="77777777" w:rsidR="0035704F" w:rsidRDefault="00000000">
            <w:r>
              <w:rPr>
                <w:sz w:val="14"/>
              </w:rPr>
              <w:t>High</w:t>
            </w:r>
          </w:p>
        </w:tc>
        <w:tc>
          <w:tcPr>
            <w:tcW w:w="18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A3BC712" w14:textId="77777777" w:rsidR="0035704F" w:rsidRDefault="00000000">
            <w:r>
              <w:rPr>
                <w:sz w:val="14"/>
              </w:rPr>
              <w:t>Intake form may not enforce all required fields or business rules before submission</w:t>
            </w:r>
          </w:p>
        </w:tc>
        <w:tc>
          <w:tcPr>
            <w:tcW w:w="18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250E65E" w14:textId="77777777" w:rsidR="0035704F" w:rsidRDefault="00000000">
            <w:r>
              <w:rPr>
                <w:sz w:val="14"/>
              </w:rPr>
              <w:t>Improve request form design and pre-submission validation</w:t>
            </w:r>
          </w:p>
        </w:tc>
      </w:tr>
      <w:tr w:rsidR="0035704F" w14:paraId="20862BE9" w14:textId="77777777">
        <w:trPr>
          <w:jc w:val="center"/>
        </w:trPr>
        <w:tc>
          <w:tcPr>
            <w:tcW w:w="18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3B1FF2B" w14:textId="77777777" w:rsidR="0035704F" w:rsidRDefault="00000000">
            <w:r>
              <w:rPr>
                <w:sz w:val="14"/>
              </w:rPr>
              <w:t>6</w:t>
            </w:r>
          </w:p>
        </w:tc>
        <w:tc>
          <w:tcPr>
            <w:tcW w:w="18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E96E10B" w14:textId="77777777" w:rsidR="0035704F" w:rsidRDefault="00000000">
            <w:r>
              <w:rPr>
                <w:sz w:val="14"/>
              </w:rPr>
              <w:t>Security approval initiation is manual via email</w:t>
            </w:r>
          </w:p>
        </w:tc>
        <w:tc>
          <w:tcPr>
            <w:tcW w:w="18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D446DAF" w14:textId="77777777" w:rsidR="0035704F" w:rsidRDefault="00000000">
            <w:r>
              <w:rPr>
                <w:sz w:val="14"/>
              </w:rPr>
              <w:t>User identified Steps 6–8 as Bottleneck 2; manual email handling introduces delay</w:t>
            </w:r>
          </w:p>
        </w:tc>
        <w:tc>
          <w:tcPr>
            <w:tcW w:w="18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530DB2B" w14:textId="77777777" w:rsidR="0035704F" w:rsidRDefault="00000000">
            <w:r>
              <w:rPr>
                <w:sz w:val="14"/>
              </w:rPr>
              <w:t>Confirmed Issue</w:t>
            </w:r>
          </w:p>
        </w:tc>
        <w:tc>
          <w:tcPr>
            <w:tcW w:w="18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E54DF8D" w14:textId="77777777" w:rsidR="0035704F" w:rsidRDefault="00000000">
            <w:r>
              <w:rPr>
                <w:sz w:val="14"/>
              </w:rPr>
              <w:t>Wait time, manual handling, reduced transparency, dependency on inbox monitoring</w:t>
            </w:r>
          </w:p>
        </w:tc>
        <w:tc>
          <w:tcPr>
            <w:tcW w:w="18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91129BF" w14:textId="77777777" w:rsidR="0035704F" w:rsidRDefault="00000000">
            <w:r>
              <w:rPr>
                <w:sz w:val="14"/>
              </w:rPr>
              <w:t>High</w:t>
            </w:r>
          </w:p>
        </w:tc>
        <w:tc>
          <w:tcPr>
            <w:tcW w:w="18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27B523D" w14:textId="77777777" w:rsidR="0035704F" w:rsidRDefault="00000000">
            <w:r>
              <w:rPr>
                <w:sz w:val="14"/>
              </w:rPr>
              <w:t>Workflow does not route security-review cases through a structured approval mechanism</w:t>
            </w:r>
          </w:p>
        </w:tc>
        <w:tc>
          <w:tcPr>
            <w:tcW w:w="18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00EBD70" w14:textId="77777777" w:rsidR="0035704F" w:rsidRDefault="00000000">
            <w:r>
              <w:rPr>
                <w:sz w:val="14"/>
              </w:rPr>
              <w:t>Replace email-based routing with ticket-based approval workflow while preserving security control</w:t>
            </w:r>
          </w:p>
        </w:tc>
      </w:tr>
      <w:tr w:rsidR="0035704F" w14:paraId="23434CF9" w14:textId="77777777">
        <w:trPr>
          <w:jc w:val="center"/>
        </w:trPr>
        <w:tc>
          <w:tcPr>
            <w:tcW w:w="18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64F424A" w14:textId="77777777" w:rsidR="0035704F" w:rsidRDefault="00000000">
            <w:r>
              <w:rPr>
                <w:sz w:val="14"/>
              </w:rPr>
              <w:t>7</w:t>
            </w:r>
          </w:p>
        </w:tc>
        <w:tc>
          <w:tcPr>
            <w:tcW w:w="18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9AEF703" w14:textId="77777777" w:rsidR="0035704F" w:rsidRDefault="00000000">
            <w:r>
              <w:rPr>
                <w:sz w:val="14"/>
              </w:rPr>
              <w:t>Security response time creates waiting time</w:t>
            </w:r>
          </w:p>
        </w:tc>
        <w:tc>
          <w:tcPr>
            <w:tcW w:w="18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846F7AC" w14:textId="77777777" w:rsidR="0035704F" w:rsidRDefault="00000000">
            <w:r>
              <w:rPr>
                <w:sz w:val="14"/>
              </w:rPr>
              <w:t>Security-related requests can wait 4–6 hours for approval</w:t>
            </w:r>
          </w:p>
        </w:tc>
        <w:tc>
          <w:tcPr>
            <w:tcW w:w="18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5984333" w14:textId="77777777" w:rsidR="0035704F" w:rsidRDefault="00000000">
            <w:r>
              <w:rPr>
                <w:sz w:val="14"/>
              </w:rPr>
              <w:t>Confirmed Issue</w:t>
            </w:r>
          </w:p>
        </w:tc>
        <w:tc>
          <w:tcPr>
            <w:tcW w:w="18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D56BA77" w14:textId="77777777" w:rsidR="0035704F" w:rsidRDefault="00000000">
            <w:r>
              <w:rPr>
                <w:sz w:val="14"/>
              </w:rPr>
              <w:t>Delays cycle time for elevated-access requests; potential queue buildup</w:t>
            </w:r>
          </w:p>
        </w:tc>
        <w:tc>
          <w:tcPr>
            <w:tcW w:w="18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33C573F" w14:textId="77777777" w:rsidR="0035704F" w:rsidRDefault="00000000">
            <w:r>
              <w:rPr>
                <w:sz w:val="14"/>
              </w:rPr>
              <w:t>High</w:t>
            </w:r>
          </w:p>
        </w:tc>
        <w:tc>
          <w:tcPr>
            <w:tcW w:w="18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CEBFAEF" w14:textId="77777777" w:rsidR="0035704F" w:rsidRDefault="00000000">
            <w:r>
              <w:rPr>
                <w:sz w:val="14"/>
              </w:rPr>
              <w:t>Security approvals may not be prioritized or workflow-managed in a queue with SLA visibility</w:t>
            </w:r>
          </w:p>
        </w:tc>
        <w:tc>
          <w:tcPr>
            <w:tcW w:w="18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4065DA5" w14:textId="77777777" w:rsidR="0035704F" w:rsidRDefault="00000000">
            <w:r>
              <w:rPr>
                <w:sz w:val="14"/>
              </w:rPr>
              <w:t>Introduce queue-based approval handling, notifications, and turnaround monitoring</w:t>
            </w:r>
          </w:p>
        </w:tc>
      </w:tr>
      <w:tr w:rsidR="0035704F" w14:paraId="39EE1CED" w14:textId="77777777">
        <w:trPr>
          <w:jc w:val="center"/>
        </w:trPr>
        <w:tc>
          <w:tcPr>
            <w:tcW w:w="18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7ECB19D" w14:textId="77777777" w:rsidR="0035704F" w:rsidRDefault="00000000">
            <w:r>
              <w:rPr>
                <w:sz w:val="14"/>
              </w:rPr>
              <w:t>8</w:t>
            </w:r>
          </w:p>
        </w:tc>
        <w:tc>
          <w:tcPr>
            <w:tcW w:w="18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E66C6F9" w14:textId="77777777" w:rsidR="0035704F" w:rsidRDefault="00000000">
            <w:r>
              <w:rPr>
                <w:sz w:val="14"/>
              </w:rPr>
              <w:t>Service Desk manually updates ticket with Security decision</w:t>
            </w:r>
          </w:p>
        </w:tc>
        <w:tc>
          <w:tcPr>
            <w:tcW w:w="18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7EC30B9" w14:textId="77777777" w:rsidR="0035704F" w:rsidRDefault="00000000">
            <w:r>
              <w:rPr>
                <w:sz w:val="14"/>
              </w:rPr>
              <w:t>User identified manual ticket updates as part of Bottleneck 2</w:t>
            </w:r>
          </w:p>
        </w:tc>
        <w:tc>
          <w:tcPr>
            <w:tcW w:w="18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B160332" w14:textId="77777777" w:rsidR="0035704F" w:rsidRDefault="00000000">
            <w:r>
              <w:rPr>
                <w:sz w:val="14"/>
              </w:rPr>
              <w:t>Confirmed Issue</w:t>
            </w:r>
          </w:p>
        </w:tc>
        <w:tc>
          <w:tcPr>
            <w:tcW w:w="18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68574C6" w14:textId="77777777" w:rsidR="0035704F" w:rsidRDefault="00000000">
            <w:r>
              <w:rPr>
                <w:sz w:val="14"/>
              </w:rPr>
              <w:t>Additional manual work, risk of transcription error, weaker process efficiency</w:t>
            </w:r>
          </w:p>
        </w:tc>
        <w:tc>
          <w:tcPr>
            <w:tcW w:w="18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8DDA113" w14:textId="77777777" w:rsidR="0035704F" w:rsidRDefault="00000000">
            <w:r>
              <w:rPr>
                <w:sz w:val="14"/>
              </w:rPr>
              <w:t>Medium</w:t>
            </w:r>
          </w:p>
        </w:tc>
        <w:tc>
          <w:tcPr>
            <w:tcW w:w="18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9794B3E" w14:textId="77777777" w:rsidR="0035704F" w:rsidRDefault="00000000">
            <w:r>
              <w:rPr>
                <w:sz w:val="14"/>
              </w:rPr>
              <w:t>Security decisions are not captured directly in the ticketing workflow</w:t>
            </w:r>
          </w:p>
        </w:tc>
        <w:tc>
          <w:tcPr>
            <w:tcW w:w="18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D484E3B" w14:textId="77777777" w:rsidR="0035704F" w:rsidRDefault="00000000">
            <w:r>
              <w:rPr>
                <w:sz w:val="14"/>
              </w:rPr>
              <w:t>Capture approval decisions directly within the workflow for automatic audit logging</w:t>
            </w:r>
          </w:p>
        </w:tc>
      </w:tr>
      <w:tr w:rsidR="0035704F" w14:paraId="24B8764C" w14:textId="77777777">
        <w:trPr>
          <w:jc w:val="center"/>
        </w:trPr>
        <w:tc>
          <w:tcPr>
            <w:tcW w:w="18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ED894B9" w14:textId="77777777" w:rsidR="0035704F" w:rsidRDefault="00000000">
            <w:r>
              <w:rPr>
                <w:sz w:val="14"/>
              </w:rPr>
              <w:t>6–8</w:t>
            </w:r>
          </w:p>
        </w:tc>
        <w:tc>
          <w:tcPr>
            <w:tcW w:w="18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5CE7B3C" w14:textId="77777777" w:rsidR="0035704F" w:rsidRDefault="00000000">
            <w:r>
              <w:rPr>
                <w:sz w:val="14"/>
              </w:rPr>
              <w:t>Fragmented security approval trail across email and ticket</w:t>
            </w:r>
          </w:p>
        </w:tc>
        <w:tc>
          <w:tcPr>
            <w:tcW w:w="18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D5A9AB7" w14:textId="77777777" w:rsidR="0035704F" w:rsidRDefault="00000000">
            <w:r>
              <w:rPr>
                <w:sz w:val="14"/>
              </w:rPr>
              <w:t>Approval handled by email, then re-entered manually into ticket</w:t>
            </w:r>
          </w:p>
        </w:tc>
        <w:tc>
          <w:tcPr>
            <w:tcW w:w="18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7EE4A3A" w14:textId="77777777" w:rsidR="0035704F" w:rsidRDefault="00000000">
            <w:r>
              <w:rPr>
                <w:sz w:val="14"/>
              </w:rPr>
              <w:t>Likely Bottleneck</w:t>
            </w:r>
          </w:p>
        </w:tc>
        <w:tc>
          <w:tcPr>
            <w:tcW w:w="18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BA274B4" w14:textId="77777777" w:rsidR="0035704F" w:rsidRDefault="00000000">
            <w:r>
              <w:rPr>
                <w:sz w:val="14"/>
              </w:rPr>
              <w:t>Auditability risk, inconsistent records, extra handling, potential missed updates</w:t>
            </w:r>
          </w:p>
        </w:tc>
        <w:tc>
          <w:tcPr>
            <w:tcW w:w="18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263EADE" w14:textId="77777777" w:rsidR="0035704F" w:rsidRDefault="00000000">
            <w:r>
              <w:rPr>
                <w:sz w:val="14"/>
              </w:rPr>
              <w:t>Medium</w:t>
            </w:r>
          </w:p>
        </w:tc>
        <w:tc>
          <w:tcPr>
            <w:tcW w:w="18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E361973" w14:textId="77777777" w:rsidR="0035704F" w:rsidRDefault="00000000">
            <w:r>
              <w:rPr>
                <w:sz w:val="14"/>
              </w:rPr>
              <w:t>Separate systems and lack of integrated approval capture</w:t>
            </w:r>
          </w:p>
        </w:tc>
        <w:tc>
          <w:tcPr>
            <w:tcW w:w="18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C7AF93D" w14:textId="77777777" w:rsidR="0035704F" w:rsidRDefault="00000000">
            <w:r>
              <w:rPr>
                <w:sz w:val="14"/>
              </w:rPr>
              <w:t>Use ticket-native approval records or integrated approval workflow</w:t>
            </w:r>
          </w:p>
        </w:tc>
      </w:tr>
      <w:tr w:rsidR="0035704F" w14:paraId="6FC1CED7" w14:textId="77777777">
        <w:trPr>
          <w:jc w:val="center"/>
        </w:trPr>
        <w:tc>
          <w:tcPr>
            <w:tcW w:w="18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39F12FB" w14:textId="77777777" w:rsidR="0035704F" w:rsidRDefault="00000000">
            <w:r>
              <w:rPr>
                <w:sz w:val="14"/>
              </w:rPr>
              <w:t>2, 6–8</w:t>
            </w:r>
          </w:p>
        </w:tc>
        <w:tc>
          <w:tcPr>
            <w:tcW w:w="18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8A80B11" w14:textId="77777777" w:rsidR="0035704F" w:rsidRDefault="00000000">
            <w:r>
              <w:rPr>
                <w:sz w:val="14"/>
              </w:rPr>
              <w:t>Approval controls may be operationally sound but administratively inefficient</w:t>
            </w:r>
          </w:p>
        </w:tc>
        <w:tc>
          <w:tcPr>
            <w:tcW w:w="18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1BD4387" w14:textId="77777777" w:rsidR="0035704F" w:rsidRDefault="00000000">
            <w:r>
              <w:rPr>
                <w:sz w:val="14"/>
              </w:rPr>
              <w:t>Required approvals must remain; delays arise from how approvals are routed and recorded, not from the need for approval itself</w:t>
            </w:r>
          </w:p>
        </w:tc>
        <w:tc>
          <w:tcPr>
            <w:tcW w:w="18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4D435EF" w14:textId="77777777" w:rsidR="0035704F" w:rsidRDefault="00000000">
            <w:r>
              <w:rPr>
                <w:sz w:val="14"/>
              </w:rPr>
              <w:t>Root-Cause Hypothesis</w:t>
            </w:r>
          </w:p>
        </w:tc>
        <w:tc>
          <w:tcPr>
            <w:tcW w:w="18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C25EBE3" w14:textId="77777777" w:rsidR="0035704F" w:rsidRDefault="00000000">
            <w:r>
              <w:rPr>
                <w:sz w:val="14"/>
              </w:rPr>
              <w:t>Important for improvement design because controls cannot be removed</w:t>
            </w:r>
          </w:p>
        </w:tc>
        <w:tc>
          <w:tcPr>
            <w:tcW w:w="18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5D7610C" w14:textId="77777777" w:rsidR="0035704F" w:rsidRDefault="00000000">
            <w:r>
              <w:rPr>
                <w:sz w:val="14"/>
              </w:rPr>
              <w:t>Medium</w:t>
            </w:r>
          </w:p>
        </w:tc>
        <w:tc>
          <w:tcPr>
            <w:tcW w:w="18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2B2CD52" w14:textId="77777777" w:rsidR="0035704F" w:rsidRDefault="00000000">
            <w:r>
              <w:rPr>
                <w:sz w:val="14"/>
              </w:rPr>
              <w:t>The issue is workflow design rather than the control requirement</w:t>
            </w:r>
          </w:p>
        </w:tc>
        <w:tc>
          <w:tcPr>
            <w:tcW w:w="18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07B92F7" w14:textId="77777777" w:rsidR="0035704F" w:rsidRDefault="00000000">
            <w:r>
              <w:rPr>
                <w:sz w:val="14"/>
              </w:rPr>
              <w:t>Streamline routing and evidence capture without removing approvals</w:t>
            </w:r>
          </w:p>
        </w:tc>
      </w:tr>
    </w:tbl>
    <w:p w14:paraId="79290863" w14:textId="77777777" w:rsidR="0035704F" w:rsidRDefault="0035704F"/>
    <w:p w14:paraId="3633A897" w14:textId="77777777" w:rsidR="0035704F" w:rsidRDefault="00000000">
      <w:pPr>
        <w:pStyle w:val="Heading2"/>
      </w:pPr>
      <w:bookmarkStart w:id="10" w:name="_Toc242117197"/>
      <w:r>
        <w:rPr>
          <w:rFonts w:ascii="Arial" w:hAnsi="Arial"/>
        </w:rPr>
        <w:t>6. RECOMMENDATIONS</w:t>
      </w:r>
      <w:bookmarkEnd w:id="1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62"/>
        <w:gridCol w:w="1440"/>
        <w:gridCol w:w="1440"/>
        <w:gridCol w:w="1440"/>
        <w:gridCol w:w="1440"/>
        <w:gridCol w:w="1440"/>
      </w:tblGrid>
      <w:tr w:rsidR="0035704F" w14:paraId="2AC259BE" w14:textId="77777777">
        <w:trPr>
          <w:jc w:val="center"/>
        </w:trPr>
        <w:tc>
          <w:tcPr>
            <w:tcW w:w="144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6D76E9C" w14:textId="77777777" w:rsidR="0035704F" w:rsidRDefault="00000000">
            <w:r>
              <w:rPr>
                <w:sz w:val="14"/>
              </w:rPr>
              <w:t>Process Improvement</w:t>
            </w:r>
          </w:p>
        </w:tc>
        <w:tc>
          <w:tcPr>
            <w:tcW w:w="144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1BB5AFF" w14:textId="77777777" w:rsidR="0035704F" w:rsidRDefault="00000000">
            <w:r>
              <w:rPr>
                <w:sz w:val="14"/>
              </w:rPr>
              <w:t>System Improvement</w:t>
            </w:r>
          </w:p>
        </w:tc>
        <w:tc>
          <w:tcPr>
            <w:tcW w:w="144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B9EBA15" w14:textId="77777777" w:rsidR="0035704F" w:rsidRDefault="00000000">
            <w:r>
              <w:rPr>
                <w:sz w:val="14"/>
              </w:rPr>
              <w:t>Data Improvement</w:t>
            </w:r>
          </w:p>
        </w:tc>
        <w:tc>
          <w:tcPr>
            <w:tcW w:w="144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355A27B" w14:textId="77777777" w:rsidR="0035704F" w:rsidRDefault="00000000">
            <w:r>
              <w:rPr>
                <w:sz w:val="14"/>
              </w:rPr>
              <w:t>Integration Improvement</w:t>
            </w:r>
          </w:p>
        </w:tc>
        <w:tc>
          <w:tcPr>
            <w:tcW w:w="144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746FCE9" w14:textId="77777777" w:rsidR="0035704F" w:rsidRDefault="00000000">
            <w:r>
              <w:rPr>
                <w:sz w:val="14"/>
              </w:rPr>
              <w:t>Automation Opportunity</w:t>
            </w:r>
          </w:p>
        </w:tc>
        <w:tc>
          <w:tcPr>
            <w:tcW w:w="144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9614145" w14:textId="77777777" w:rsidR="0035704F" w:rsidRDefault="00000000">
            <w:r>
              <w:rPr>
                <w:sz w:val="14"/>
              </w:rPr>
              <w:t>Workflow Improvement</w:t>
            </w:r>
          </w:p>
        </w:tc>
        <w:tc>
          <w:tcPr>
            <w:tcW w:w="144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311F0F9" w14:textId="77777777" w:rsidR="0035704F" w:rsidRDefault="00000000">
            <w:r>
              <w:rPr>
                <w:sz w:val="14"/>
              </w:rPr>
              <w:t>Ownership Improvement</w:t>
            </w:r>
          </w:p>
        </w:tc>
        <w:tc>
          <w:tcPr>
            <w:tcW w:w="144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256526D" w14:textId="77777777" w:rsidR="0035704F" w:rsidRDefault="00000000">
            <w:r>
              <w:rPr>
                <w:sz w:val="14"/>
              </w:rPr>
              <w:t>Governance Improvement</w:t>
            </w:r>
          </w:p>
        </w:tc>
        <w:tc>
          <w:tcPr>
            <w:tcW w:w="144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4A514DC" w14:textId="77777777" w:rsidR="0035704F" w:rsidRDefault="00000000">
            <w:r>
              <w:rPr>
                <w:sz w:val="14"/>
              </w:rPr>
              <w:t>Control Consideration</w:t>
            </w:r>
          </w:p>
        </w:tc>
        <w:tc>
          <w:tcPr>
            <w:tcW w:w="144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C1E2019" w14:textId="77777777" w:rsidR="0035704F" w:rsidRDefault="00000000">
            <w:r>
              <w:rPr>
                <w:sz w:val="14"/>
              </w:rPr>
              <w:t>Expected Benefit</w:t>
            </w:r>
          </w:p>
        </w:tc>
      </w:tr>
      <w:tr w:rsidR="0035704F" w14:paraId="10C34BBE" w14:textId="77777777">
        <w:trPr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CF98ED5" w14:textId="77777777" w:rsidR="0035704F" w:rsidRDefault="00000000">
            <w:r>
              <w:rPr>
                <w:sz w:val="14"/>
              </w:rPr>
              <w:t>Redesign intake to require complete request details before submission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CE98628" w14:textId="77777777" w:rsidR="0035704F" w:rsidRDefault="00000000">
            <w:r>
              <w:rPr>
                <w:sz w:val="14"/>
              </w:rPr>
              <w:t>Update service portal form to include mandatory fields and conditional questions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5CC5AE9" w14:textId="77777777" w:rsidR="0035704F" w:rsidRDefault="00000000">
            <w:r>
              <w:rPr>
                <w:sz w:val="14"/>
              </w:rPr>
              <w:t>Standardize required request data for each software type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BC88731" w14:textId="77777777" w:rsidR="0035704F" w:rsidRDefault="00000000">
            <w:r>
              <w:rPr>
                <w:sz w:val="14"/>
              </w:rPr>
              <w:t>Integrate approved software catalog/reference into request workflow if available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6F74808" w14:textId="77777777" w:rsidR="0035704F" w:rsidRDefault="00000000">
            <w:r>
              <w:rPr>
                <w:sz w:val="14"/>
              </w:rPr>
              <w:t>Pre-submit validation to reduce incomplete tickets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7931D98" w14:textId="77777777" w:rsidR="0035704F" w:rsidRDefault="00000000">
            <w:r>
              <w:rPr>
                <w:sz w:val="14"/>
              </w:rPr>
              <w:t>Automatically route complete requests forward and incomplete ones back before Service Desk review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1E31D05" w14:textId="77777777" w:rsidR="0035704F" w:rsidRDefault="00000000">
            <w:r>
              <w:rPr>
                <w:sz w:val="14"/>
              </w:rPr>
              <w:t>Clarify employee responsibility for complete submissions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0DD29A1" w14:textId="77777777" w:rsidR="0035704F" w:rsidRDefault="00000000">
            <w:r>
              <w:rPr>
                <w:sz w:val="14"/>
              </w:rPr>
              <w:t>Maintain a governed list of approved software and elevated-access software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F92ACAE" w14:textId="77777777" w:rsidR="0035704F" w:rsidRDefault="00000000">
            <w:r>
              <w:rPr>
                <w:sz w:val="14"/>
              </w:rPr>
              <w:t>Preserve manager approval and audit trail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8F7429E" w14:textId="77777777" w:rsidR="0035704F" w:rsidRDefault="00000000">
            <w:r>
              <w:rPr>
                <w:sz w:val="14"/>
              </w:rPr>
              <w:t>Reduced rework and lower clarification volume</w:t>
            </w:r>
          </w:p>
        </w:tc>
      </w:tr>
      <w:tr w:rsidR="0035704F" w14:paraId="5EB2EBB6" w14:textId="77777777">
        <w:trPr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F3D6F2C" w14:textId="77777777" w:rsidR="0035704F" w:rsidRDefault="00000000">
            <w:r>
              <w:rPr>
                <w:sz w:val="14"/>
              </w:rPr>
              <w:t>Standardize license and software-approval validation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2DEB8D5" w14:textId="77777777" w:rsidR="0035704F" w:rsidRDefault="00000000">
            <w:r>
              <w:rPr>
                <w:sz w:val="14"/>
              </w:rPr>
              <w:t>Present Service Desk with a guided validation view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565B905" w14:textId="77777777" w:rsidR="0035704F" w:rsidRDefault="00000000">
            <w:r>
              <w:rPr>
                <w:sz w:val="14"/>
              </w:rPr>
              <w:t>Make software approval status and license availability visible in process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A77AF08" w14:textId="77777777" w:rsidR="0035704F" w:rsidRDefault="00000000">
            <w:r>
              <w:rPr>
                <w:sz w:val="14"/>
              </w:rPr>
              <w:t>Integrate ticket workflow with license/reference data sources where feasible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C82CB47" w14:textId="77777777" w:rsidR="0035704F" w:rsidRDefault="00000000">
            <w:r>
              <w:rPr>
                <w:sz w:val="14"/>
              </w:rPr>
              <w:t>Auto-check known approval and license conditions when data is available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0BD48EC" w14:textId="77777777" w:rsidR="0035704F" w:rsidRDefault="00000000">
            <w:r>
              <w:rPr>
                <w:sz w:val="14"/>
              </w:rPr>
              <w:t>Reduce repeated manual lookups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8A34F51" w14:textId="77777777" w:rsidR="0035704F" w:rsidRDefault="00000000">
            <w:r>
              <w:rPr>
                <w:sz w:val="14"/>
              </w:rPr>
              <w:t>Define ownership for software approval reference data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C269823" w14:textId="77777777" w:rsidR="0035704F" w:rsidRDefault="00000000">
            <w:r>
              <w:rPr>
                <w:sz w:val="14"/>
              </w:rPr>
              <w:t>Establish stewardship for software catalog quality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FA75C04" w14:textId="77777777" w:rsidR="0035704F" w:rsidRDefault="00000000">
            <w:r>
              <w:rPr>
                <w:sz w:val="14"/>
              </w:rPr>
              <w:t>Preserve review where automated confidence is insufficient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281F578" w14:textId="77777777" w:rsidR="0035704F" w:rsidRDefault="00000000">
            <w:r>
              <w:rPr>
                <w:sz w:val="14"/>
              </w:rPr>
              <w:t>Faster processing and more consistent decisions</w:t>
            </w:r>
          </w:p>
        </w:tc>
      </w:tr>
      <w:tr w:rsidR="0035704F" w14:paraId="0A2372AD" w14:textId="77777777">
        <w:trPr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1098D45" w14:textId="77777777" w:rsidR="0035704F" w:rsidRDefault="00000000">
            <w:r>
              <w:rPr>
                <w:sz w:val="14"/>
              </w:rPr>
              <w:t>Replace email-based security approval with ticket-based approval workflow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67D55FA" w14:textId="77777777" w:rsidR="0035704F" w:rsidRDefault="00000000">
            <w:r>
              <w:rPr>
                <w:sz w:val="14"/>
              </w:rPr>
              <w:t>Use ticketing system approvals rather than standalone email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1581D5C" w14:textId="77777777" w:rsidR="0035704F" w:rsidRDefault="00000000">
            <w:r>
              <w:rPr>
                <w:sz w:val="14"/>
              </w:rPr>
              <w:t>Capture structured security decision data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C6AF51D" w14:textId="77777777" w:rsidR="0035704F" w:rsidRDefault="00000000">
            <w:r>
              <w:rPr>
                <w:sz w:val="14"/>
              </w:rPr>
              <w:t>Integrate Security approval step directly into the service workflow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E4A3733" w14:textId="77777777" w:rsidR="0035704F" w:rsidRDefault="00000000">
            <w:r>
              <w:rPr>
                <w:sz w:val="14"/>
              </w:rPr>
              <w:t>Auto-route elevated-access requests to Security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0346074" w14:textId="77777777" w:rsidR="0035704F" w:rsidRDefault="00000000">
            <w:r>
              <w:rPr>
                <w:sz w:val="14"/>
              </w:rPr>
              <w:t>Trigger approval tasks automatically and notify Security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46517D3" w14:textId="77777777" w:rsidR="0035704F" w:rsidRDefault="00000000">
            <w:r>
              <w:rPr>
                <w:sz w:val="14"/>
              </w:rPr>
              <w:t>Clarify Security queue ownership and response responsibility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54FB509" w14:textId="77777777" w:rsidR="0035704F" w:rsidRDefault="00000000">
            <w:r>
              <w:rPr>
                <w:sz w:val="14"/>
              </w:rPr>
              <w:t>Add approval SLA monitoring and exception management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DE0DF04" w14:textId="77777777" w:rsidR="0035704F" w:rsidRDefault="00000000">
            <w:r>
              <w:rPr>
                <w:sz w:val="14"/>
              </w:rPr>
              <w:t>Preserve required Security approval and audit trail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6D87C40" w14:textId="77777777" w:rsidR="0035704F" w:rsidRDefault="00000000">
            <w:r>
              <w:rPr>
                <w:sz w:val="14"/>
              </w:rPr>
              <w:t>Reduced waiting time and stronger traceability</w:t>
            </w:r>
          </w:p>
        </w:tc>
      </w:tr>
      <w:tr w:rsidR="0035704F" w14:paraId="67C228E2" w14:textId="77777777">
        <w:trPr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CF31F02" w14:textId="77777777" w:rsidR="0035704F" w:rsidRDefault="00000000">
            <w:r>
              <w:rPr>
                <w:sz w:val="14"/>
              </w:rPr>
              <w:t xml:space="preserve">Automatically write </w:t>
            </w:r>
            <w:r>
              <w:rPr>
                <w:sz w:val="14"/>
              </w:rPr>
              <w:lastRenderedPageBreak/>
              <w:t>Security decisions back to the ticket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5F94021" w14:textId="77777777" w:rsidR="0035704F" w:rsidRDefault="00000000">
            <w:r>
              <w:rPr>
                <w:sz w:val="14"/>
              </w:rPr>
              <w:lastRenderedPageBreak/>
              <w:t xml:space="preserve">Eliminate duplicate </w:t>
            </w:r>
            <w:r>
              <w:rPr>
                <w:sz w:val="14"/>
              </w:rPr>
              <w:lastRenderedPageBreak/>
              <w:t>manual updates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61E18DE" w14:textId="77777777" w:rsidR="0035704F" w:rsidRDefault="00000000">
            <w:r>
              <w:rPr>
                <w:sz w:val="14"/>
              </w:rPr>
              <w:lastRenderedPageBreak/>
              <w:t xml:space="preserve">Store decision, </w:t>
            </w:r>
            <w:r>
              <w:rPr>
                <w:sz w:val="14"/>
              </w:rPr>
              <w:lastRenderedPageBreak/>
              <w:t>approver, timestamp, and comments in structured fields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BACBF2F" w14:textId="77777777" w:rsidR="0035704F" w:rsidRDefault="00000000">
            <w:r>
              <w:rPr>
                <w:sz w:val="14"/>
              </w:rPr>
              <w:lastRenderedPageBreak/>
              <w:t xml:space="preserve">Native integration </w:t>
            </w:r>
            <w:r>
              <w:rPr>
                <w:sz w:val="14"/>
              </w:rPr>
              <w:lastRenderedPageBreak/>
              <w:t>within service management platform preferred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D2F534D" w14:textId="77777777" w:rsidR="0035704F" w:rsidRDefault="00000000">
            <w:r>
              <w:rPr>
                <w:sz w:val="14"/>
              </w:rPr>
              <w:lastRenderedPageBreak/>
              <w:t xml:space="preserve">Auto-update status </w:t>
            </w:r>
            <w:r>
              <w:rPr>
                <w:sz w:val="14"/>
              </w:rPr>
              <w:lastRenderedPageBreak/>
              <w:t>based on approval outcome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B9B9A18" w14:textId="77777777" w:rsidR="0035704F" w:rsidRDefault="00000000">
            <w:r>
              <w:rPr>
                <w:sz w:val="14"/>
              </w:rPr>
              <w:lastRenderedPageBreak/>
              <w:t xml:space="preserve">Remove </w:t>
            </w:r>
            <w:r>
              <w:rPr>
                <w:sz w:val="14"/>
              </w:rPr>
              <w:lastRenderedPageBreak/>
              <w:t>unnecessary Service Desk administrative steps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B7384DB" w14:textId="77777777" w:rsidR="0035704F" w:rsidRDefault="00000000">
            <w:r>
              <w:rPr>
                <w:sz w:val="14"/>
              </w:rPr>
              <w:lastRenderedPageBreak/>
              <w:t xml:space="preserve">Service Desk </w:t>
            </w:r>
            <w:r>
              <w:rPr>
                <w:sz w:val="14"/>
              </w:rPr>
              <w:lastRenderedPageBreak/>
              <w:t>focuses on exceptions rather than transcription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9BC7C08" w14:textId="77777777" w:rsidR="0035704F" w:rsidRDefault="00000000">
            <w:r>
              <w:rPr>
                <w:sz w:val="14"/>
              </w:rPr>
              <w:lastRenderedPageBreak/>
              <w:t xml:space="preserve">Standardize approval </w:t>
            </w:r>
            <w:r>
              <w:rPr>
                <w:sz w:val="14"/>
              </w:rPr>
              <w:lastRenderedPageBreak/>
              <w:t>recording rules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EEF1AC6" w14:textId="77777777" w:rsidR="0035704F" w:rsidRDefault="00000000">
            <w:r>
              <w:rPr>
                <w:sz w:val="14"/>
              </w:rPr>
              <w:lastRenderedPageBreak/>
              <w:t xml:space="preserve">Preserve audit </w:t>
            </w:r>
            <w:r>
              <w:rPr>
                <w:sz w:val="14"/>
              </w:rPr>
              <w:lastRenderedPageBreak/>
              <w:t>evidence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5E2C592" w14:textId="77777777" w:rsidR="0035704F" w:rsidRDefault="00000000">
            <w:r>
              <w:rPr>
                <w:sz w:val="14"/>
              </w:rPr>
              <w:lastRenderedPageBreak/>
              <w:t xml:space="preserve">Lower manual effort </w:t>
            </w:r>
            <w:r>
              <w:rPr>
                <w:sz w:val="14"/>
              </w:rPr>
              <w:lastRenderedPageBreak/>
              <w:t>and better audit quality</w:t>
            </w:r>
          </w:p>
        </w:tc>
      </w:tr>
      <w:tr w:rsidR="0035704F" w14:paraId="0E1B999E" w14:textId="77777777">
        <w:trPr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EA764CF" w14:textId="77777777" w:rsidR="0035704F" w:rsidRDefault="00000000">
            <w:r>
              <w:rPr>
                <w:sz w:val="14"/>
              </w:rPr>
              <w:lastRenderedPageBreak/>
              <w:t>Add queue monitoring for aging requests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6D31299" w14:textId="77777777" w:rsidR="0035704F" w:rsidRDefault="00000000">
            <w:r>
              <w:rPr>
                <w:sz w:val="14"/>
              </w:rPr>
              <w:t>Surface pending approvals and fulfillment delays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A7D304E" w14:textId="77777777" w:rsidR="0035704F" w:rsidRDefault="00000000">
            <w:r>
              <w:rPr>
                <w:sz w:val="14"/>
              </w:rPr>
              <w:t>Track delay reasons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FB2E711" w14:textId="77777777" w:rsidR="0035704F" w:rsidRDefault="00000000">
            <w:r>
              <w:rPr>
                <w:sz w:val="14"/>
              </w:rPr>
              <w:t>Integrate dashboards across Service Desk and Security queues if possible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D576300" w14:textId="77777777" w:rsidR="0035704F" w:rsidRDefault="00000000">
            <w:r>
              <w:rPr>
                <w:sz w:val="14"/>
              </w:rPr>
              <w:t>Automated reminders/escalations for overdue approvals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C7DB929" w14:textId="77777777" w:rsidR="0035704F" w:rsidRDefault="00000000">
            <w:r>
              <w:rPr>
                <w:sz w:val="14"/>
              </w:rPr>
              <w:t>Better exception handling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E3542A5" w14:textId="77777777" w:rsidR="0035704F" w:rsidRDefault="00000000">
            <w:r>
              <w:rPr>
                <w:sz w:val="14"/>
              </w:rPr>
              <w:t>Assign queue monitoring responsibility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C4A8B3C" w14:textId="77777777" w:rsidR="0035704F" w:rsidRDefault="00000000">
            <w:r>
              <w:rPr>
                <w:sz w:val="14"/>
              </w:rPr>
              <w:t>Introduce operational review cadence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2CC47BA" w14:textId="77777777" w:rsidR="0035704F" w:rsidRDefault="00000000">
            <w:r>
              <w:rPr>
                <w:sz w:val="14"/>
              </w:rPr>
              <w:t>Preserve approval controls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1E8769F" w14:textId="77777777" w:rsidR="0035704F" w:rsidRDefault="00000000">
            <w:r>
              <w:rPr>
                <w:sz w:val="14"/>
              </w:rPr>
              <w:t>Improved SLA management and visibility</w:t>
            </w:r>
          </w:p>
        </w:tc>
      </w:tr>
      <w:tr w:rsidR="0035704F" w14:paraId="6A15A1DC" w14:textId="77777777">
        <w:trPr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3E0EC6F" w14:textId="77777777" w:rsidR="0035704F" w:rsidRDefault="00000000">
            <w:r>
              <w:rPr>
                <w:sz w:val="14"/>
              </w:rPr>
              <w:t>Maintain final confirmation step but standardize closure evidence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6DB3457" w14:textId="77777777" w:rsidR="0035704F" w:rsidRDefault="00000000">
            <w:r>
              <w:rPr>
                <w:sz w:val="14"/>
              </w:rPr>
              <w:t>Use closure templates/checklists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273DB86" w14:textId="77777777" w:rsidR="0035704F" w:rsidRDefault="00000000">
            <w:r>
              <w:rPr>
                <w:sz w:val="14"/>
              </w:rPr>
              <w:t>Capture confirmation method and timestamp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1B98F80" w14:textId="77777777" w:rsidR="0035704F" w:rsidRDefault="00000000">
            <w:r>
              <w:rPr>
                <w:sz w:val="14"/>
              </w:rPr>
              <w:t>Not required if available natively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6C309F4" w14:textId="77777777" w:rsidR="0035704F" w:rsidRDefault="00000000">
            <w:r>
              <w:rPr>
                <w:sz w:val="14"/>
              </w:rPr>
              <w:t>Auto-send confirmation request/notification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3619110" w14:textId="77777777" w:rsidR="0035704F" w:rsidRDefault="00000000">
            <w:r>
              <w:rPr>
                <w:sz w:val="14"/>
              </w:rPr>
              <w:t>Ensure closure consistency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106C7DC" w14:textId="77777777" w:rsidR="0035704F" w:rsidRDefault="00000000">
            <w:r>
              <w:rPr>
                <w:sz w:val="14"/>
              </w:rPr>
              <w:t>Clarify Service Desk closure ownership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C2E33D8" w14:textId="77777777" w:rsidR="0035704F" w:rsidRDefault="00000000">
            <w:r>
              <w:rPr>
                <w:sz w:val="14"/>
              </w:rPr>
              <w:t>Closure quality review if needed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3878EAD" w14:textId="77777777" w:rsidR="0035704F" w:rsidRDefault="00000000">
            <w:r>
              <w:rPr>
                <w:sz w:val="14"/>
              </w:rPr>
              <w:t>Preserve final access confirmation control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2797F4D" w14:textId="77777777" w:rsidR="0035704F" w:rsidRDefault="00000000">
            <w:r>
              <w:rPr>
                <w:sz w:val="14"/>
              </w:rPr>
              <w:t>Better customer communication and closure quality</w:t>
            </w:r>
          </w:p>
        </w:tc>
      </w:tr>
    </w:tbl>
    <w:p w14:paraId="5AEF5C8C" w14:textId="77777777" w:rsidR="0035704F" w:rsidRDefault="0035704F"/>
    <w:p w14:paraId="2BBE48B8" w14:textId="77777777" w:rsidR="0035704F" w:rsidRDefault="00000000">
      <w:pPr>
        <w:pStyle w:val="Heading2"/>
      </w:pPr>
      <w:bookmarkStart w:id="11" w:name="_Toc242117198"/>
      <w:r>
        <w:rPr>
          <w:rFonts w:ascii="Arial" w:hAnsi="Arial"/>
        </w:rPr>
        <w:t>7. TO-BE PROCESS STEPS</w:t>
      </w:r>
      <w:bookmarkEnd w:id="1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84"/>
        <w:gridCol w:w="1160"/>
        <w:gridCol w:w="1145"/>
        <w:gridCol w:w="1119"/>
        <w:gridCol w:w="1291"/>
        <w:gridCol w:w="1145"/>
        <w:gridCol w:w="1135"/>
        <w:gridCol w:w="1145"/>
        <w:gridCol w:w="1509"/>
        <w:gridCol w:w="1377"/>
        <w:gridCol w:w="1169"/>
        <w:gridCol w:w="1221"/>
      </w:tblGrid>
      <w:tr w:rsidR="0035704F" w14:paraId="233BA702" w14:textId="77777777">
        <w:trPr>
          <w:jc w:val="center"/>
        </w:trPr>
        <w:tc>
          <w:tcPr>
            <w:tcW w:w="120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DF876DD" w14:textId="77777777" w:rsidR="0035704F" w:rsidRDefault="00000000">
            <w:r>
              <w:rPr>
                <w:sz w:val="14"/>
              </w:rPr>
              <w:t>Step Number</w:t>
            </w:r>
          </w:p>
        </w:tc>
        <w:tc>
          <w:tcPr>
            <w:tcW w:w="120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FF4C2B7" w14:textId="77777777" w:rsidR="0035704F" w:rsidRDefault="00000000">
            <w:r>
              <w:rPr>
                <w:sz w:val="14"/>
              </w:rPr>
              <w:t>Process Step</w:t>
            </w:r>
          </w:p>
        </w:tc>
        <w:tc>
          <w:tcPr>
            <w:tcW w:w="120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BDEDCCA" w14:textId="77777777" w:rsidR="0035704F" w:rsidRDefault="00000000">
            <w:r>
              <w:rPr>
                <w:sz w:val="14"/>
              </w:rPr>
              <w:t>Detailed Description</w:t>
            </w:r>
          </w:p>
        </w:tc>
        <w:tc>
          <w:tcPr>
            <w:tcW w:w="120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FC92A64" w14:textId="77777777" w:rsidR="0035704F" w:rsidRDefault="00000000">
            <w:r>
              <w:rPr>
                <w:sz w:val="14"/>
              </w:rPr>
              <w:t>Process Owner</w:t>
            </w:r>
          </w:p>
        </w:tc>
        <w:tc>
          <w:tcPr>
            <w:tcW w:w="120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36C25A8" w14:textId="77777777" w:rsidR="0035704F" w:rsidRDefault="00000000">
            <w:r>
              <w:rPr>
                <w:sz w:val="14"/>
              </w:rPr>
              <w:t>System/Application</w:t>
            </w:r>
          </w:p>
        </w:tc>
        <w:tc>
          <w:tcPr>
            <w:tcW w:w="120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6ED6404" w14:textId="77777777" w:rsidR="0035704F" w:rsidRDefault="00000000">
            <w:r>
              <w:rPr>
                <w:sz w:val="14"/>
              </w:rPr>
              <w:t>Input</w:t>
            </w:r>
          </w:p>
        </w:tc>
        <w:tc>
          <w:tcPr>
            <w:tcW w:w="120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C22B9F4" w14:textId="77777777" w:rsidR="0035704F" w:rsidRDefault="00000000">
            <w:r>
              <w:rPr>
                <w:sz w:val="14"/>
              </w:rPr>
              <w:t>Output</w:t>
            </w:r>
          </w:p>
        </w:tc>
        <w:tc>
          <w:tcPr>
            <w:tcW w:w="120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B44B0F0" w14:textId="77777777" w:rsidR="0035704F" w:rsidRDefault="00000000">
            <w:r>
              <w:rPr>
                <w:sz w:val="14"/>
              </w:rPr>
              <w:t>Improvement</w:t>
            </w:r>
          </w:p>
        </w:tc>
        <w:tc>
          <w:tcPr>
            <w:tcW w:w="120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544C538" w14:textId="77777777" w:rsidR="0035704F" w:rsidRDefault="00000000">
            <w:r>
              <w:rPr>
                <w:sz w:val="14"/>
              </w:rPr>
              <w:t>Automation/Integration</w:t>
            </w:r>
          </w:p>
        </w:tc>
        <w:tc>
          <w:tcPr>
            <w:tcW w:w="120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A4EF3F8" w14:textId="77777777" w:rsidR="0035704F" w:rsidRDefault="00000000">
            <w:r>
              <w:rPr>
                <w:sz w:val="14"/>
              </w:rPr>
              <w:t>Control/Dependency</w:t>
            </w:r>
          </w:p>
        </w:tc>
        <w:tc>
          <w:tcPr>
            <w:tcW w:w="120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1F27065" w14:textId="77777777" w:rsidR="0035704F" w:rsidRDefault="00000000">
            <w:r>
              <w:rPr>
                <w:sz w:val="14"/>
              </w:rPr>
              <w:t>Expected Benefit</w:t>
            </w:r>
          </w:p>
        </w:tc>
        <w:tc>
          <w:tcPr>
            <w:tcW w:w="120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CCEC3D4" w14:textId="77777777" w:rsidR="0035704F" w:rsidRDefault="00000000">
            <w:r>
              <w:rPr>
                <w:sz w:val="14"/>
              </w:rPr>
              <w:t>KPI/Measurement</w:t>
            </w:r>
          </w:p>
        </w:tc>
      </w:tr>
      <w:tr w:rsidR="0035704F" w14:paraId="22417E0F" w14:textId="77777777">
        <w:trPr>
          <w:jc w:val="center"/>
        </w:trPr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282CF78" w14:textId="77777777" w:rsidR="0035704F" w:rsidRDefault="00000000">
            <w:r>
              <w:rPr>
                <w:sz w:val="14"/>
              </w:rPr>
              <w:t>1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F5DFCF8" w14:textId="77777777" w:rsidR="0035704F" w:rsidRDefault="00000000">
            <w:r>
              <w:rPr>
                <w:sz w:val="14"/>
              </w:rPr>
              <w:t>Submit Software Access Request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3BE8FC8" w14:textId="77777777" w:rsidR="0035704F" w:rsidRDefault="00000000">
            <w:r>
              <w:rPr>
                <w:sz w:val="14"/>
              </w:rPr>
              <w:t>Employee submits the request through an improved service portal form with required fields and conditional questions.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09ED5C2" w14:textId="77777777" w:rsidR="0035704F" w:rsidRDefault="00000000">
            <w:r>
              <w:rPr>
                <w:sz w:val="14"/>
              </w:rPr>
              <w:t>Employee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87B2EBE" w14:textId="77777777" w:rsidR="0035704F" w:rsidRDefault="00000000">
            <w:r>
              <w:rPr>
                <w:sz w:val="14"/>
              </w:rPr>
              <w:t>Service portal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8BD22DD" w14:textId="77777777" w:rsidR="0035704F" w:rsidRDefault="00000000">
            <w:r>
              <w:rPr>
                <w:sz w:val="14"/>
              </w:rPr>
              <w:t>Access need/request details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AEF568B" w14:textId="77777777" w:rsidR="0035704F" w:rsidRDefault="00000000">
            <w:r>
              <w:rPr>
                <w:sz w:val="14"/>
              </w:rPr>
              <w:t>Structured request submission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AD7FFAA" w14:textId="77777777" w:rsidR="0035704F" w:rsidRDefault="00000000">
            <w:r>
              <w:rPr>
                <w:sz w:val="14"/>
              </w:rPr>
              <w:t>Modified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B780F9F" w14:textId="77777777" w:rsidR="0035704F" w:rsidRDefault="00000000">
            <w:r>
              <w:rPr>
                <w:sz w:val="14"/>
              </w:rPr>
              <w:t>Form validation and guided data capture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7FC3222" w14:textId="77777777" w:rsidR="0035704F" w:rsidRDefault="00000000">
            <w:r>
              <w:rPr>
                <w:sz w:val="14"/>
              </w:rPr>
              <w:t>Depends on employee input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11C275C" w14:textId="77777777" w:rsidR="0035704F" w:rsidRDefault="00000000">
            <w:r>
              <w:rPr>
                <w:sz w:val="14"/>
              </w:rPr>
              <w:t>Fewer incomplete requests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01EA234" w14:textId="77777777" w:rsidR="0035704F" w:rsidRDefault="00000000">
            <w:r>
              <w:rPr>
                <w:sz w:val="14"/>
              </w:rPr>
              <w:t>Clarification rate</w:t>
            </w:r>
          </w:p>
        </w:tc>
      </w:tr>
      <w:tr w:rsidR="0035704F" w14:paraId="7476C208" w14:textId="77777777">
        <w:trPr>
          <w:jc w:val="center"/>
        </w:trPr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58DCA45" w14:textId="77777777" w:rsidR="0035704F" w:rsidRDefault="00000000">
            <w:r>
              <w:rPr>
                <w:sz w:val="14"/>
              </w:rPr>
              <w:t>2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B959FD4" w14:textId="77777777" w:rsidR="0035704F" w:rsidRDefault="00000000">
            <w:r>
              <w:rPr>
                <w:sz w:val="14"/>
              </w:rPr>
              <w:t>Validate Request Completeness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621799B" w14:textId="77777777" w:rsidR="0035704F" w:rsidRDefault="00000000">
            <w:r>
              <w:rPr>
                <w:sz w:val="14"/>
              </w:rPr>
              <w:t>The portal or workflow checks whether all required information is present before routing the request.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D43173C" w14:textId="77777777" w:rsidR="0035704F" w:rsidRDefault="00000000">
            <w:r>
              <w:rPr>
                <w:sz w:val="14"/>
              </w:rPr>
              <w:t>System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1DF302B" w14:textId="77777777" w:rsidR="0035704F" w:rsidRDefault="00000000">
            <w:r>
              <w:rPr>
                <w:sz w:val="14"/>
              </w:rPr>
              <w:t>Service portal / workflow engine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A478D27" w14:textId="77777777" w:rsidR="0035704F" w:rsidRDefault="00000000">
            <w:r>
              <w:rPr>
                <w:sz w:val="14"/>
              </w:rPr>
              <w:t>Submitted request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5FEFF77" w14:textId="77777777" w:rsidR="0035704F" w:rsidRDefault="00000000">
            <w:r>
              <w:rPr>
                <w:sz w:val="14"/>
              </w:rPr>
              <w:t>Complete request or prompt to correct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29B5119" w14:textId="77777777" w:rsidR="0035704F" w:rsidRDefault="00000000">
            <w:r>
              <w:rPr>
                <w:sz w:val="14"/>
              </w:rPr>
              <w:t>New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B82EFE5" w14:textId="77777777" w:rsidR="0035704F" w:rsidRDefault="00000000">
            <w:r>
              <w:rPr>
                <w:sz w:val="14"/>
              </w:rPr>
              <w:t>Automated validation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939E66E" w14:textId="77777777" w:rsidR="0035704F" w:rsidRDefault="00000000">
            <w:r>
              <w:rPr>
                <w:sz w:val="14"/>
              </w:rPr>
              <w:t>Preserves intake quality control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D49D350" w14:textId="77777777" w:rsidR="0035704F" w:rsidRDefault="00000000">
            <w:r>
              <w:rPr>
                <w:sz w:val="14"/>
              </w:rPr>
              <w:t>Reduced rework before fulfillment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43C9D99" w14:textId="77777777" w:rsidR="0035704F" w:rsidRDefault="00000000">
            <w:r>
              <w:rPr>
                <w:sz w:val="14"/>
              </w:rPr>
              <w:t>First-pass completeness rate</w:t>
            </w:r>
          </w:p>
        </w:tc>
      </w:tr>
      <w:tr w:rsidR="0035704F" w14:paraId="32AB18AB" w14:textId="77777777">
        <w:trPr>
          <w:jc w:val="center"/>
        </w:trPr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AFEA9BE" w14:textId="77777777" w:rsidR="0035704F" w:rsidRDefault="00000000">
            <w:r>
              <w:rPr>
                <w:sz w:val="14"/>
              </w:rPr>
              <w:t>3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6C282D0" w14:textId="77777777" w:rsidR="0035704F" w:rsidRDefault="00000000">
            <w:r>
              <w:rPr>
                <w:sz w:val="14"/>
              </w:rPr>
              <w:t>Manager Reviews Request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F214685" w14:textId="77777777" w:rsidR="0035704F" w:rsidRDefault="00000000">
            <w:r>
              <w:rPr>
                <w:sz w:val="14"/>
              </w:rPr>
              <w:t>Manager reviews and approves or rejects the request.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A9B37CE" w14:textId="77777777" w:rsidR="0035704F" w:rsidRDefault="00000000">
            <w:r>
              <w:rPr>
                <w:sz w:val="14"/>
              </w:rPr>
              <w:t>Manager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FB8AB5C" w14:textId="77777777" w:rsidR="0035704F" w:rsidRDefault="00000000">
            <w:r>
              <w:rPr>
                <w:sz w:val="14"/>
              </w:rPr>
              <w:t>Ticketing/workflow system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A92B3E0" w14:textId="77777777" w:rsidR="0035704F" w:rsidRDefault="00000000">
            <w:r>
              <w:rPr>
                <w:sz w:val="14"/>
              </w:rPr>
              <w:t>Complete request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90B6ED7" w14:textId="77777777" w:rsidR="0035704F" w:rsidRDefault="00000000">
            <w:r>
              <w:rPr>
                <w:sz w:val="14"/>
              </w:rPr>
              <w:t>Approved or rejected request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6A81F79" w14:textId="77777777" w:rsidR="0035704F" w:rsidRDefault="00000000">
            <w:r>
              <w:rPr>
                <w:sz w:val="14"/>
              </w:rPr>
              <w:t>Unchanged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ACC37FB" w14:textId="77777777" w:rsidR="0035704F" w:rsidRDefault="00000000">
            <w:r>
              <w:rPr>
                <w:sz w:val="14"/>
              </w:rPr>
              <w:t>Existing approval workflow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78C558D" w14:textId="77777777" w:rsidR="0035704F" w:rsidRDefault="00000000">
            <w:r>
              <w:rPr>
                <w:sz w:val="14"/>
              </w:rPr>
              <w:t>Required manager approval control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DBAD2FF" w14:textId="77777777" w:rsidR="0035704F" w:rsidRDefault="00000000">
            <w:r>
              <w:rPr>
                <w:sz w:val="14"/>
              </w:rPr>
              <w:t>Preserved governance with improved intake quality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33D5323" w14:textId="77777777" w:rsidR="0035704F" w:rsidRDefault="00000000">
            <w:r>
              <w:rPr>
                <w:sz w:val="14"/>
              </w:rPr>
              <w:t>Manager approval turnaround</w:t>
            </w:r>
          </w:p>
        </w:tc>
      </w:tr>
      <w:tr w:rsidR="0035704F" w14:paraId="4B4D4E07" w14:textId="77777777">
        <w:trPr>
          <w:jc w:val="center"/>
        </w:trPr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8DE1F60" w14:textId="77777777" w:rsidR="0035704F" w:rsidRDefault="00000000">
            <w:r>
              <w:rPr>
                <w:sz w:val="14"/>
              </w:rPr>
              <w:t>4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C669C1D" w14:textId="77777777" w:rsidR="0035704F" w:rsidRDefault="00000000">
            <w:r>
              <w:rPr>
                <w:sz w:val="14"/>
              </w:rPr>
              <w:t>Route Approved Request to Service Desk Queue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77FD022" w14:textId="77777777" w:rsidR="0035704F" w:rsidRDefault="00000000">
            <w:r>
              <w:rPr>
                <w:sz w:val="14"/>
              </w:rPr>
              <w:t>Approved requests are routed to the Service Desk queue.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D60B31E" w14:textId="77777777" w:rsidR="0035704F" w:rsidRDefault="00000000">
            <w:r>
              <w:rPr>
                <w:sz w:val="14"/>
              </w:rPr>
              <w:t>System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1C46F07" w14:textId="77777777" w:rsidR="0035704F" w:rsidRDefault="00000000">
            <w:r>
              <w:rPr>
                <w:sz w:val="14"/>
              </w:rPr>
              <w:t>Ticketing system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7E40D06" w14:textId="77777777" w:rsidR="0035704F" w:rsidRDefault="00000000">
            <w:r>
              <w:rPr>
                <w:sz w:val="14"/>
              </w:rPr>
              <w:t>Approved request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2D482D6" w14:textId="77777777" w:rsidR="0035704F" w:rsidRDefault="00000000">
            <w:r>
              <w:rPr>
                <w:sz w:val="14"/>
              </w:rPr>
              <w:t>Queued request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DAC2C8D" w14:textId="77777777" w:rsidR="0035704F" w:rsidRDefault="00000000">
            <w:r>
              <w:rPr>
                <w:sz w:val="14"/>
              </w:rPr>
              <w:t>Unchanged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135EAC5" w14:textId="77777777" w:rsidR="0035704F" w:rsidRDefault="00000000">
            <w:r>
              <w:rPr>
                <w:sz w:val="14"/>
              </w:rPr>
              <w:t>Existing routing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C7C87B2" w14:textId="77777777" w:rsidR="0035704F" w:rsidRDefault="00000000">
            <w:r>
              <w:rPr>
                <w:sz w:val="14"/>
              </w:rPr>
              <w:t>Queue dependency remains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06E8285" w14:textId="77777777" w:rsidR="0035704F" w:rsidRDefault="00000000">
            <w:r>
              <w:rPr>
                <w:sz w:val="14"/>
              </w:rPr>
              <w:t>Consistent handoff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A91ED66" w14:textId="77777777" w:rsidR="0035704F" w:rsidRDefault="00000000">
            <w:r>
              <w:rPr>
                <w:sz w:val="14"/>
              </w:rPr>
              <w:t>Queue entry time</w:t>
            </w:r>
          </w:p>
        </w:tc>
      </w:tr>
      <w:tr w:rsidR="0035704F" w14:paraId="369D99B4" w14:textId="77777777">
        <w:trPr>
          <w:jc w:val="center"/>
        </w:trPr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FB732A4" w14:textId="77777777" w:rsidR="0035704F" w:rsidRDefault="00000000">
            <w:r>
              <w:rPr>
                <w:sz w:val="14"/>
              </w:rPr>
              <w:t>5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21E9E16" w14:textId="77777777" w:rsidR="0035704F" w:rsidRDefault="00000000">
            <w:r>
              <w:rPr>
                <w:sz w:val="14"/>
              </w:rPr>
              <w:t>Perform Guided License and Software Validation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BA38A08" w14:textId="77777777" w:rsidR="0035704F" w:rsidRDefault="00000000">
            <w:r>
              <w:rPr>
                <w:sz w:val="14"/>
              </w:rPr>
              <w:t>Service Desk reviews request using visible software approval and license information supported by workflow data and references.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BF33F27" w14:textId="77777777" w:rsidR="0035704F" w:rsidRDefault="00000000">
            <w:r>
              <w:rPr>
                <w:sz w:val="14"/>
              </w:rPr>
              <w:t>IT Service Desk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DCAAABD" w14:textId="77777777" w:rsidR="0035704F" w:rsidRDefault="00000000">
            <w:r>
              <w:rPr>
                <w:sz w:val="14"/>
              </w:rPr>
              <w:t>Ticketing system with validation support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304D9E6" w14:textId="77777777" w:rsidR="0035704F" w:rsidRDefault="00000000">
            <w:r>
              <w:rPr>
                <w:sz w:val="14"/>
              </w:rPr>
              <w:t>Queued approved request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C27F9BC" w14:textId="77777777" w:rsidR="0035704F" w:rsidRDefault="00000000">
            <w:r>
              <w:rPr>
                <w:sz w:val="14"/>
              </w:rPr>
              <w:t>Validation result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4A48F71" w14:textId="77777777" w:rsidR="0035704F" w:rsidRDefault="00000000">
            <w:r>
              <w:rPr>
                <w:sz w:val="14"/>
              </w:rPr>
              <w:t>Modified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81FD36B" w14:textId="77777777" w:rsidR="0035704F" w:rsidRDefault="00000000">
            <w:r>
              <w:rPr>
                <w:sz w:val="14"/>
              </w:rPr>
              <w:t>Assisted validation; potential data lookup integration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7FE82E5" w14:textId="77777777" w:rsidR="0035704F" w:rsidRDefault="00000000">
            <w:r>
              <w:rPr>
                <w:sz w:val="14"/>
              </w:rPr>
              <w:t>Human review retained where needed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9F0488F" w14:textId="77777777" w:rsidR="0035704F" w:rsidRDefault="00000000">
            <w:r>
              <w:rPr>
                <w:sz w:val="14"/>
              </w:rPr>
              <w:t>Reduced manual lookup time and more consistency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21C66B9" w14:textId="77777777" w:rsidR="0035704F" w:rsidRDefault="00000000">
            <w:r>
              <w:rPr>
                <w:sz w:val="14"/>
              </w:rPr>
              <w:t>Validation handling time</w:t>
            </w:r>
          </w:p>
        </w:tc>
      </w:tr>
      <w:tr w:rsidR="0035704F" w14:paraId="63E81EF0" w14:textId="77777777">
        <w:trPr>
          <w:jc w:val="center"/>
        </w:trPr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71E67B4" w14:textId="77777777" w:rsidR="0035704F" w:rsidRDefault="00000000">
            <w:r>
              <w:rPr>
                <w:sz w:val="14"/>
              </w:rPr>
              <w:t>6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47D5203" w14:textId="77777777" w:rsidR="0035704F" w:rsidRDefault="00000000">
            <w:r>
              <w:rPr>
                <w:sz w:val="14"/>
              </w:rPr>
              <w:t>Determine Whether Security Review Is Required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6C00CF7" w14:textId="77777777" w:rsidR="0035704F" w:rsidRDefault="00000000">
            <w:r>
              <w:rPr>
                <w:sz w:val="14"/>
              </w:rPr>
              <w:t xml:space="preserve">Workflow identifies whether requested </w:t>
            </w:r>
            <w:r>
              <w:rPr>
                <w:sz w:val="14"/>
              </w:rPr>
              <w:lastRenderedPageBreak/>
              <w:t>software requires Security approval for elevated access.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0BE2B55" w14:textId="77777777" w:rsidR="0035704F" w:rsidRDefault="00000000">
            <w:r>
              <w:rPr>
                <w:sz w:val="14"/>
              </w:rPr>
              <w:lastRenderedPageBreak/>
              <w:t>System / IT Service Desk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A914048" w14:textId="77777777" w:rsidR="0035704F" w:rsidRDefault="00000000">
            <w:r>
              <w:rPr>
                <w:sz w:val="14"/>
              </w:rPr>
              <w:t>Ticketing/workflow system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15BF348" w14:textId="77777777" w:rsidR="0035704F" w:rsidRDefault="00000000">
            <w:r>
              <w:rPr>
                <w:sz w:val="14"/>
              </w:rPr>
              <w:t>Validated request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F90E501" w14:textId="77777777" w:rsidR="0035704F" w:rsidRDefault="00000000">
            <w:r>
              <w:rPr>
                <w:sz w:val="14"/>
              </w:rPr>
              <w:t>Routing decision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4AE14A7" w14:textId="77777777" w:rsidR="0035704F" w:rsidRDefault="00000000">
            <w:r>
              <w:rPr>
                <w:sz w:val="14"/>
              </w:rPr>
              <w:t>New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55B3AD7" w14:textId="77777777" w:rsidR="0035704F" w:rsidRDefault="00000000">
            <w:r>
              <w:rPr>
                <w:sz w:val="14"/>
              </w:rPr>
              <w:t>Rules-based routing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7ECFA5D" w14:textId="77777777" w:rsidR="0035704F" w:rsidRDefault="00000000">
            <w:r>
              <w:rPr>
                <w:sz w:val="14"/>
              </w:rPr>
              <w:t>Required security control preserved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94D745C" w14:textId="77777777" w:rsidR="0035704F" w:rsidRDefault="00000000">
            <w:r>
              <w:rPr>
                <w:sz w:val="14"/>
              </w:rPr>
              <w:t>Faster and more consistent routing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B75DE91" w14:textId="77777777" w:rsidR="0035704F" w:rsidRDefault="00000000">
            <w:r>
              <w:rPr>
                <w:sz w:val="14"/>
              </w:rPr>
              <w:t>Correct routing rate</w:t>
            </w:r>
          </w:p>
        </w:tc>
      </w:tr>
      <w:tr w:rsidR="0035704F" w14:paraId="377A60AE" w14:textId="77777777">
        <w:trPr>
          <w:jc w:val="center"/>
        </w:trPr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AF7DB37" w14:textId="77777777" w:rsidR="0035704F" w:rsidRDefault="00000000">
            <w:r>
              <w:rPr>
                <w:sz w:val="14"/>
              </w:rPr>
              <w:t>7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1A1BABF" w14:textId="77777777" w:rsidR="0035704F" w:rsidRDefault="00000000">
            <w:r>
              <w:rPr>
                <w:sz w:val="14"/>
              </w:rPr>
              <w:t>Route Security Approval Task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486358F" w14:textId="77777777" w:rsidR="0035704F" w:rsidRDefault="00000000">
            <w:r>
              <w:rPr>
                <w:sz w:val="14"/>
              </w:rPr>
              <w:t>For elevated-access software, the system creates and routes a Security approval task within the ticketing workflow.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BC198AD" w14:textId="77777777" w:rsidR="0035704F" w:rsidRDefault="00000000">
            <w:r>
              <w:rPr>
                <w:sz w:val="14"/>
              </w:rPr>
              <w:t>System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D0AE3A4" w14:textId="77777777" w:rsidR="0035704F" w:rsidRDefault="00000000">
            <w:r>
              <w:rPr>
                <w:sz w:val="14"/>
              </w:rPr>
              <w:t>Ticketing/workflow system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5CBC64C" w14:textId="77777777" w:rsidR="0035704F" w:rsidRDefault="00000000">
            <w:r>
              <w:rPr>
                <w:sz w:val="14"/>
              </w:rPr>
              <w:t>Request requiring security review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5832288" w14:textId="77777777" w:rsidR="0035704F" w:rsidRDefault="00000000">
            <w:r>
              <w:rPr>
                <w:sz w:val="14"/>
              </w:rPr>
              <w:t>Security approval task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2D09BD8" w14:textId="77777777" w:rsidR="0035704F" w:rsidRDefault="00000000">
            <w:r>
              <w:rPr>
                <w:sz w:val="14"/>
              </w:rPr>
              <w:t>New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7F7582E" w14:textId="77777777" w:rsidR="0035704F" w:rsidRDefault="00000000">
            <w:r>
              <w:rPr>
                <w:sz w:val="14"/>
              </w:rPr>
              <w:t>Automated workflow routing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6FEA4B9" w14:textId="77777777" w:rsidR="0035704F" w:rsidRDefault="00000000">
            <w:r>
              <w:rPr>
                <w:sz w:val="14"/>
              </w:rPr>
              <w:t>Required Security approval control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20206AD" w14:textId="77777777" w:rsidR="0035704F" w:rsidRDefault="00000000">
            <w:r>
              <w:rPr>
                <w:sz w:val="14"/>
              </w:rPr>
              <w:t>Eliminates email initiation delay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2C700E6" w14:textId="77777777" w:rsidR="0035704F" w:rsidRDefault="00000000">
            <w:r>
              <w:rPr>
                <w:sz w:val="14"/>
              </w:rPr>
              <w:t>Security routing time</w:t>
            </w:r>
          </w:p>
        </w:tc>
      </w:tr>
      <w:tr w:rsidR="0035704F" w14:paraId="64493E0F" w14:textId="77777777">
        <w:trPr>
          <w:jc w:val="center"/>
        </w:trPr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CDBC6FA" w14:textId="77777777" w:rsidR="0035704F" w:rsidRDefault="00000000">
            <w:r>
              <w:rPr>
                <w:sz w:val="14"/>
              </w:rPr>
              <w:t>8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66D67DF" w14:textId="77777777" w:rsidR="0035704F" w:rsidRDefault="00000000">
            <w:r>
              <w:rPr>
                <w:sz w:val="14"/>
              </w:rPr>
              <w:t>Review Elevated Access Request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E36A402" w14:textId="77777777" w:rsidR="0035704F" w:rsidRDefault="00000000">
            <w:r>
              <w:rPr>
                <w:sz w:val="14"/>
              </w:rPr>
              <w:t>Security reviews the request within the workflow and approves or rejects it.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13EE44D" w14:textId="77777777" w:rsidR="0035704F" w:rsidRDefault="00000000">
            <w:r>
              <w:rPr>
                <w:sz w:val="14"/>
              </w:rPr>
              <w:t>Security Team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4C93651" w14:textId="77777777" w:rsidR="0035704F" w:rsidRDefault="00000000">
            <w:r>
              <w:rPr>
                <w:sz w:val="14"/>
              </w:rPr>
              <w:t>Ticketing/workflow system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6357AD2" w14:textId="77777777" w:rsidR="0035704F" w:rsidRDefault="00000000">
            <w:r>
              <w:rPr>
                <w:sz w:val="14"/>
              </w:rPr>
              <w:t>Security approval task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CB5A95F" w14:textId="77777777" w:rsidR="0035704F" w:rsidRDefault="00000000">
            <w:r>
              <w:rPr>
                <w:sz w:val="14"/>
              </w:rPr>
              <w:t>Security decision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02F8E9C" w14:textId="77777777" w:rsidR="0035704F" w:rsidRDefault="00000000">
            <w:r>
              <w:rPr>
                <w:sz w:val="14"/>
              </w:rPr>
              <w:t>Modified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B7EBC21" w14:textId="77777777" w:rsidR="0035704F" w:rsidRDefault="00000000">
            <w:r>
              <w:rPr>
                <w:sz w:val="14"/>
              </w:rPr>
              <w:t>System-based approval capture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8042670" w14:textId="77777777" w:rsidR="0035704F" w:rsidRDefault="00000000">
            <w:r>
              <w:rPr>
                <w:sz w:val="14"/>
              </w:rPr>
              <w:t>Required security approval and audit trail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243789E" w14:textId="77777777" w:rsidR="0035704F" w:rsidRDefault="00000000">
            <w:r>
              <w:rPr>
                <w:sz w:val="14"/>
              </w:rPr>
              <w:t>Better visibility and auditability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1772EBF" w14:textId="77777777" w:rsidR="0035704F" w:rsidRDefault="00000000">
            <w:r>
              <w:rPr>
                <w:sz w:val="14"/>
              </w:rPr>
              <w:t>Security approval turnaround</w:t>
            </w:r>
          </w:p>
        </w:tc>
      </w:tr>
      <w:tr w:rsidR="0035704F" w14:paraId="3EC54830" w14:textId="77777777">
        <w:trPr>
          <w:jc w:val="center"/>
        </w:trPr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8DEBC22" w14:textId="77777777" w:rsidR="0035704F" w:rsidRDefault="00000000">
            <w:r>
              <w:rPr>
                <w:sz w:val="14"/>
              </w:rPr>
              <w:t>9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3E459C4" w14:textId="77777777" w:rsidR="0035704F" w:rsidRDefault="00000000">
            <w:r>
              <w:rPr>
                <w:sz w:val="14"/>
              </w:rPr>
              <w:t>Record Security Decision Automatically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A547FE2" w14:textId="77777777" w:rsidR="0035704F" w:rsidRDefault="00000000">
            <w:r>
              <w:rPr>
                <w:sz w:val="14"/>
              </w:rPr>
              <w:t>The workflow automatically records Security’s decision, approver, and timestamp in the ticket.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6BAC61D" w14:textId="77777777" w:rsidR="0035704F" w:rsidRDefault="00000000">
            <w:r>
              <w:rPr>
                <w:sz w:val="14"/>
              </w:rPr>
              <w:t>System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64F052D" w14:textId="77777777" w:rsidR="0035704F" w:rsidRDefault="00000000">
            <w:r>
              <w:rPr>
                <w:sz w:val="14"/>
              </w:rPr>
              <w:t>Ticketing/workflow system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086637E" w14:textId="77777777" w:rsidR="0035704F" w:rsidRDefault="00000000">
            <w:r>
              <w:rPr>
                <w:sz w:val="14"/>
              </w:rPr>
              <w:t>Security decision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EA3B1F1" w14:textId="77777777" w:rsidR="0035704F" w:rsidRDefault="00000000">
            <w:r>
              <w:rPr>
                <w:sz w:val="14"/>
              </w:rPr>
              <w:t>Updated ticket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8EE23E0" w14:textId="77777777" w:rsidR="0035704F" w:rsidRDefault="00000000">
            <w:r>
              <w:rPr>
                <w:sz w:val="14"/>
              </w:rPr>
              <w:t>New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2E2FA21" w14:textId="77777777" w:rsidR="0035704F" w:rsidRDefault="00000000">
            <w:r>
              <w:rPr>
                <w:sz w:val="14"/>
              </w:rPr>
              <w:t>Automated ticket update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8A28ED7" w14:textId="77777777" w:rsidR="0035704F" w:rsidRDefault="00000000">
            <w:r>
              <w:rPr>
                <w:sz w:val="14"/>
              </w:rPr>
              <w:t>Audit trail preserved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F4EB98E" w14:textId="77777777" w:rsidR="0035704F" w:rsidRDefault="00000000">
            <w:r>
              <w:rPr>
                <w:sz w:val="14"/>
              </w:rPr>
              <w:t>Removes manual ticket administration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A314232" w14:textId="77777777" w:rsidR="0035704F" w:rsidRDefault="00000000">
            <w:r>
              <w:rPr>
                <w:sz w:val="14"/>
              </w:rPr>
              <w:t>Manual update reduction</w:t>
            </w:r>
          </w:p>
        </w:tc>
      </w:tr>
      <w:tr w:rsidR="0035704F" w14:paraId="02C2219E" w14:textId="77777777">
        <w:trPr>
          <w:jc w:val="center"/>
        </w:trPr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16F32FA" w14:textId="77777777" w:rsidR="0035704F" w:rsidRDefault="00000000">
            <w:r>
              <w:rPr>
                <w:sz w:val="14"/>
              </w:rPr>
              <w:t>10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2037CFC" w14:textId="77777777" w:rsidR="0035704F" w:rsidRDefault="00000000">
            <w:r>
              <w:rPr>
                <w:sz w:val="14"/>
              </w:rPr>
              <w:t>Assign Request to Application Support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ADE930F" w14:textId="77777777" w:rsidR="0035704F" w:rsidRDefault="00000000">
            <w:r>
              <w:rPr>
                <w:sz w:val="14"/>
              </w:rPr>
              <w:t>Approved requests are assigned to Application Support for provisioning.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7BC732D" w14:textId="77777777" w:rsidR="0035704F" w:rsidRDefault="00000000">
            <w:r>
              <w:rPr>
                <w:sz w:val="14"/>
              </w:rPr>
              <w:t>IT Service Desk / System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39B5F30" w14:textId="77777777" w:rsidR="0035704F" w:rsidRDefault="00000000">
            <w:r>
              <w:rPr>
                <w:sz w:val="14"/>
              </w:rPr>
              <w:t>Ticketing system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A9F861D" w14:textId="77777777" w:rsidR="0035704F" w:rsidRDefault="00000000">
            <w:r>
              <w:rPr>
                <w:sz w:val="14"/>
              </w:rPr>
              <w:t>Fully approved request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4E8B990" w14:textId="77777777" w:rsidR="0035704F" w:rsidRDefault="00000000">
            <w:r>
              <w:rPr>
                <w:sz w:val="14"/>
              </w:rPr>
              <w:t>Provisioning assignment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F23978A" w14:textId="77777777" w:rsidR="0035704F" w:rsidRDefault="00000000">
            <w:r>
              <w:rPr>
                <w:sz w:val="14"/>
              </w:rPr>
              <w:t>Modified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37954E2" w14:textId="77777777" w:rsidR="0035704F" w:rsidRDefault="00000000">
            <w:r>
              <w:rPr>
                <w:sz w:val="14"/>
              </w:rPr>
              <w:t>Possible automatic routing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0BA5471" w14:textId="77777777" w:rsidR="0035704F" w:rsidRDefault="00000000">
            <w:r>
              <w:rPr>
                <w:sz w:val="14"/>
              </w:rPr>
              <w:t>Depends on correct assignment rules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74653EF" w14:textId="77777777" w:rsidR="0035704F" w:rsidRDefault="00000000">
            <w:r>
              <w:rPr>
                <w:sz w:val="14"/>
              </w:rPr>
              <w:t>Faster handoff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00ECC57" w14:textId="77777777" w:rsidR="0035704F" w:rsidRDefault="00000000">
            <w:r>
              <w:rPr>
                <w:sz w:val="14"/>
              </w:rPr>
              <w:t>Assignment turnaround</w:t>
            </w:r>
          </w:p>
        </w:tc>
      </w:tr>
      <w:tr w:rsidR="0035704F" w14:paraId="34B36203" w14:textId="77777777">
        <w:trPr>
          <w:jc w:val="center"/>
        </w:trPr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C904F30" w14:textId="77777777" w:rsidR="0035704F" w:rsidRDefault="00000000">
            <w:r>
              <w:rPr>
                <w:sz w:val="14"/>
              </w:rPr>
              <w:t>11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73AC565" w14:textId="77777777" w:rsidR="0035704F" w:rsidRDefault="00000000">
            <w:r>
              <w:rPr>
                <w:sz w:val="14"/>
              </w:rPr>
              <w:t>Provision Software Access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4B3A642" w14:textId="77777777" w:rsidR="0035704F" w:rsidRDefault="00000000">
            <w:r>
              <w:rPr>
                <w:sz w:val="14"/>
              </w:rPr>
              <w:t>Application Support provisions the requested software.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AFE017A" w14:textId="77777777" w:rsidR="0035704F" w:rsidRDefault="00000000">
            <w:r>
              <w:rPr>
                <w:sz w:val="14"/>
              </w:rPr>
              <w:t>Application Support Team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D8B7472" w14:textId="77777777" w:rsidR="0035704F" w:rsidRDefault="00000000">
            <w:r>
              <w:rPr>
                <w:sz w:val="14"/>
              </w:rPr>
              <w:t>Provisioning tools / application platform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9FF0C10" w14:textId="77777777" w:rsidR="0035704F" w:rsidRDefault="00000000">
            <w:r>
              <w:rPr>
                <w:sz w:val="14"/>
              </w:rPr>
              <w:t>Assigned approved request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87E82B4" w14:textId="77777777" w:rsidR="0035704F" w:rsidRDefault="00000000">
            <w:r>
              <w:rPr>
                <w:sz w:val="14"/>
              </w:rPr>
              <w:t>Software access provisioned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868F268" w14:textId="77777777" w:rsidR="0035704F" w:rsidRDefault="00000000">
            <w:r>
              <w:rPr>
                <w:sz w:val="14"/>
              </w:rPr>
              <w:t>Unchanged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D285067" w14:textId="77777777" w:rsidR="0035704F" w:rsidRDefault="00000000">
            <w:r>
              <w:rPr>
                <w:sz w:val="14"/>
              </w:rPr>
              <w:t>Existing provisioning tools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EA16A58" w14:textId="77777777" w:rsidR="0035704F" w:rsidRDefault="00000000">
            <w:r>
              <w:rPr>
                <w:sz w:val="14"/>
              </w:rPr>
              <w:t>Provisioning dependency remains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1796D3C" w14:textId="77777777" w:rsidR="0035704F" w:rsidRDefault="00000000">
            <w:r>
              <w:rPr>
                <w:sz w:val="14"/>
              </w:rPr>
              <w:t>Controlled fulfillment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A608AA4" w14:textId="77777777" w:rsidR="0035704F" w:rsidRDefault="00000000">
            <w:r>
              <w:rPr>
                <w:sz w:val="14"/>
              </w:rPr>
              <w:t>Provisioning cycle time</w:t>
            </w:r>
          </w:p>
        </w:tc>
      </w:tr>
      <w:tr w:rsidR="0035704F" w14:paraId="7128F4AC" w14:textId="77777777">
        <w:trPr>
          <w:jc w:val="center"/>
        </w:trPr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0C3DBEA" w14:textId="77777777" w:rsidR="0035704F" w:rsidRDefault="00000000">
            <w:r>
              <w:rPr>
                <w:sz w:val="14"/>
              </w:rPr>
              <w:t>12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4D87D25" w14:textId="77777777" w:rsidR="0035704F" w:rsidRDefault="00000000">
            <w:r>
              <w:rPr>
                <w:sz w:val="14"/>
              </w:rPr>
              <w:t>Confirm Access and Close Ticket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045C5D1" w14:textId="77777777" w:rsidR="0035704F" w:rsidRDefault="00000000">
            <w:r>
              <w:rPr>
                <w:sz w:val="14"/>
              </w:rPr>
              <w:t>Service Desk confirms access with the employee and closes the ticket with closure evidence recorded.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FC2A071" w14:textId="77777777" w:rsidR="0035704F" w:rsidRDefault="00000000">
            <w:r>
              <w:rPr>
                <w:sz w:val="14"/>
              </w:rPr>
              <w:t>IT Service Desk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891EDC3" w14:textId="77777777" w:rsidR="0035704F" w:rsidRDefault="00000000">
            <w:r>
              <w:rPr>
                <w:sz w:val="14"/>
              </w:rPr>
              <w:t>Ticketing system / notification tool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15B1C19" w14:textId="77777777" w:rsidR="0035704F" w:rsidRDefault="00000000">
            <w:r>
              <w:rPr>
                <w:sz w:val="14"/>
              </w:rPr>
              <w:t>Provisioned access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F519EC8" w14:textId="77777777" w:rsidR="0035704F" w:rsidRDefault="00000000">
            <w:r>
              <w:rPr>
                <w:sz w:val="14"/>
              </w:rPr>
              <w:t>Closed ticket and confirmation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945453C" w14:textId="77777777" w:rsidR="0035704F" w:rsidRDefault="00000000">
            <w:r>
              <w:rPr>
                <w:sz w:val="14"/>
              </w:rPr>
              <w:t>Modified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17DDBD3" w14:textId="77777777" w:rsidR="0035704F" w:rsidRDefault="00000000">
            <w:r>
              <w:rPr>
                <w:sz w:val="14"/>
              </w:rPr>
              <w:t>Standardized closure workflow and notification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466FD00" w14:textId="77777777" w:rsidR="0035704F" w:rsidRDefault="00000000">
            <w:r>
              <w:rPr>
                <w:sz w:val="14"/>
              </w:rPr>
              <w:t>Required final access confirmation control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E04D08D" w14:textId="77777777" w:rsidR="0035704F" w:rsidRDefault="00000000">
            <w:r>
              <w:rPr>
                <w:sz w:val="14"/>
              </w:rPr>
              <w:t>Better closure consistency and customer communication</w:t>
            </w:r>
          </w:p>
        </w:tc>
        <w:tc>
          <w:tcPr>
            <w:tcW w:w="1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9C18C1C" w14:textId="77777777" w:rsidR="0035704F" w:rsidRDefault="00000000">
            <w:r>
              <w:rPr>
                <w:sz w:val="14"/>
              </w:rPr>
              <w:t>Closure confirmation rate</w:t>
            </w:r>
          </w:p>
        </w:tc>
      </w:tr>
    </w:tbl>
    <w:p w14:paraId="4B3F56E8" w14:textId="77777777" w:rsidR="0035704F" w:rsidRDefault="0035704F"/>
    <w:p w14:paraId="57F5D5D3" w14:textId="77777777" w:rsidR="0035704F" w:rsidRDefault="00000000">
      <w:pPr>
        <w:pStyle w:val="Heading2"/>
      </w:pPr>
      <w:bookmarkStart w:id="12" w:name="_Toc242117199"/>
      <w:r>
        <w:rPr>
          <w:rFonts w:ascii="Arial" w:hAnsi="Arial"/>
        </w:rPr>
        <w:lastRenderedPageBreak/>
        <w:t>8. TO-BE PROCESS FLOW</w:t>
      </w:r>
      <w:bookmarkEnd w:id="12"/>
    </w:p>
    <w:p w14:paraId="0D18EDCD" w14:textId="77777777" w:rsidR="0035704F" w:rsidRDefault="00000000">
      <w:pPr>
        <w:jc w:val="center"/>
      </w:pPr>
      <w:r>
        <w:rPr>
          <w:noProof/>
        </w:rPr>
        <w:drawing>
          <wp:inline distT="0" distB="0" distL="0" distR="0" wp14:anchorId="1989C504" wp14:editId="5557F395">
            <wp:extent cx="3866819" cy="55778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_be_process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6819" cy="557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78567" w14:textId="77777777" w:rsidR="0035704F" w:rsidRDefault="00000000">
      <w:pPr>
        <w:pStyle w:val="FigureCaption"/>
        <w:jc w:val="center"/>
      </w:pPr>
      <w:r>
        <w:t>Figure 3. TO-BE process flow. Green steps identify new or materially improved activities.</w:t>
      </w:r>
    </w:p>
    <w:p w14:paraId="4DF09757" w14:textId="77777777" w:rsidR="00685A20" w:rsidRDefault="00685A20">
      <w:pPr>
        <w:pStyle w:val="FigureCaption"/>
        <w:jc w:val="center"/>
      </w:pPr>
    </w:p>
    <w:p w14:paraId="6E756F2C" w14:textId="77777777" w:rsidR="0035704F" w:rsidRDefault="00000000">
      <w:pPr>
        <w:pStyle w:val="Heading2"/>
      </w:pPr>
      <w:bookmarkStart w:id="13" w:name="_Toc242117200"/>
      <w:r>
        <w:rPr>
          <w:rFonts w:ascii="Arial" w:hAnsi="Arial"/>
        </w:rPr>
        <w:lastRenderedPageBreak/>
        <w:t>9. KPI AND MEASUREMENT PLAN</w:t>
      </w:r>
      <w:bookmarkEnd w:id="1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 w:rsidR="0035704F" w14:paraId="0189F236" w14:textId="77777777">
        <w:trPr>
          <w:jc w:val="center"/>
        </w:trPr>
        <w:tc>
          <w:tcPr>
            <w:tcW w:w="2057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A36D203" w14:textId="77777777" w:rsidR="0035704F" w:rsidRDefault="00000000">
            <w:r>
              <w:rPr>
                <w:sz w:val="14"/>
              </w:rPr>
              <w:t>KPI</w:t>
            </w:r>
          </w:p>
        </w:tc>
        <w:tc>
          <w:tcPr>
            <w:tcW w:w="2057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4238DA4" w14:textId="77777777" w:rsidR="0035704F" w:rsidRDefault="00000000">
            <w:r>
              <w:rPr>
                <w:sz w:val="14"/>
              </w:rPr>
              <w:t>Business Purpose</w:t>
            </w:r>
          </w:p>
        </w:tc>
        <w:tc>
          <w:tcPr>
            <w:tcW w:w="2057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2FD8A2C" w14:textId="77777777" w:rsidR="0035704F" w:rsidRDefault="00000000">
            <w:r>
              <w:rPr>
                <w:sz w:val="14"/>
              </w:rPr>
              <w:t>Current Baseline</w:t>
            </w:r>
          </w:p>
        </w:tc>
        <w:tc>
          <w:tcPr>
            <w:tcW w:w="2057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3AA794D" w14:textId="77777777" w:rsidR="0035704F" w:rsidRDefault="00000000">
            <w:r>
              <w:rPr>
                <w:sz w:val="14"/>
              </w:rPr>
              <w:t>Target</w:t>
            </w:r>
          </w:p>
        </w:tc>
        <w:tc>
          <w:tcPr>
            <w:tcW w:w="2057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DFC451A" w14:textId="77777777" w:rsidR="0035704F" w:rsidRDefault="00000000">
            <w:r>
              <w:rPr>
                <w:sz w:val="14"/>
              </w:rPr>
              <w:t>Measurement Method</w:t>
            </w:r>
          </w:p>
        </w:tc>
        <w:tc>
          <w:tcPr>
            <w:tcW w:w="2057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1F3F73F" w14:textId="77777777" w:rsidR="0035704F" w:rsidRDefault="00000000">
            <w:r>
              <w:rPr>
                <w:sz w:val="14"/>
              </w:rPr>
              <w:t>Measurement Frequency</w:t>
            </w:r>
          </w:p>
        </w:tc>
        <w:tc>
          <w:tcPr>
            <w:tcW w:w="2057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7610F05" w14:textId="77777777" w:rsidR="0035704F" w:rsidRDefault="00000000">
            <w:r>
              <w:rPr>
                <w:sz w:val="14"/>
              </w:rPr>
              <w:t>Owner</w:t>
            </w:r>
          </w:p>
        </w:tc>
      </w:tr>
      <w:tr w:rsidR="0035704F" w14:paraId="20174BBB" w14:textId="77777777">
        <w:trPr>
          <w:jc w:val="center"/>
        </w:trPr>
        <w:tc>
          <w:tcPr>
            <w:tcW w:w="205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41DA85B" w14:textId="77777777" w:rsidR="0035704F" w:rsidRDefault="00000000">
            <w:r>
              <w:rPr>
                <w:sz w:val="14"/>
              </w:rPr>
              <w:t>End-to-end completion time</w:t>
            </w:r>
          </w:p>
        </w:tc>
        <w:tc>
          <w:tcPr>
            <w:tcW w:w="205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0D08161" w14:textId="77777777" w:rsidR="0035704F" w:rsidRDefault="00000000">
            <w:r>
              <w:rPr>
                <w:sz w:val="14"/>
              </w:rPr>
              <w:t>Measure overall request speed</w:t>
            </w:r>
          </w:p>
        </w:tc>
        <w:tc>
          <w:tcPr>
            <w:tcW w:w="205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A002ECE" w14:textId="77777777" w:rsidR="0035704F" w:rsidRDefault="00000000">
            <w:r>
              <w:rPr>
                <w:sz w:val="14"/>
              </w:rPr>
              <w:t>Average completion time: 2 business days</w:t>
            </w:r>
          </w:p>
        </w:tc>
        <w:tc>
          <w:tcPr>
            <w:tcW w:w="205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4107EBF" w14:textId="77777777" w:rsidR="0035704F" w:rsidRDefault="00000000">
            <w:r>
              <w:rPr>
                <w:sz w:val="14"/>
              </w:rPr>
              <w:t>Proposed target to be defined after workflow redesign</w:t>
            </w:r>
          </w:p>
        </w:tc>
        <w:tc>
          <w:tcPr>
            <w:tcW w:w="205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7DB48D1" w14:textId="77777777" w:rsidR="0035704F" w:rsidRDefault="00000000">
            <w:r>
              <w:rPr>
                <w:sz w:val="14"/>
              </w:rPr>
              <w:t>Ticket submission-to-closure elapsed time</w:t>
            </w:r>
          </w:p>
        </w:tc>
        <w:tc>
          <w:tcPr>
            <w:tcW w:w="205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2855543" w14:textId="77777777" w:rsidR="0035704F" w:rsidRDefault="00000000">
            <w:r>
              <w:rPr>
                <w:sz w:val="14"/>
              </w:rPr>
              <w:t>Weekly / Monthly</w:t>
            </w:r>
          </w:p>
        </w:tc>
        <w:tc>
          <w:tcPr>
            <w:tcW w:w="205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024D54B" w14:textId="77777777" w:rsidR="0035704F" w:rsidRDefault="00000000">
            <w:r>
              <w:rPr>
                <w:sz w:val="14"/>
              </w:rPr>
              <w:t>Service Desk Manager</w:t>
            </w:r>
          </w:p>
        </w:tc>
      </w:tr>
      <w:tr w:rsidR="0035704F" w14:paraId="4C828F9A" w14:textId="77777777">
        <w:trPr>
          <w:jc w:val="center"/>
        </w:trPr>
        <w:tc>
          <w:tcPr>
            <w:tcW w:w="205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8C1023A" w14:textId="77777777" w:rsidR="0035704F" w:rsidRDefault="00000000">
            <w:r>
              <w:rPr>
                <w:sz w:val="14"/>
              </w:rPr>
              <w:t>Clarification / return rate</w:t>
            </w:r>
          </w:p>
        </w:tc>
        <w:tc>
          <w:tcPr>
            <w:tcW w:w="205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F7F4342" w14:textId="77777777" w:rsidR="0035704F" w:rsidRDefault="00000000">
            <w:r>
              <w:rPr>
                <w:sz w:val="14"/>
              </w:rPr>
              <w:t>Measure intake quality and rework</w:t>
            </w:r>
          </w:p>
        </w:tc>
        <w:tc>
          <w:tcPr>
            <w:tcW w:w="205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044332A" w14:textId="77777777" w:rsidR="0035704F" w:rsidRDefault="00000000">
            <w:r>
              <w:rPr>
                <w:sz w:val="14"/>
              </w:rPr>
              <w:t>About 15%</w:t>
            </w:r>
          </w:p>
        </w:tc>
        <w:tc>
          <w:tcPr>
            <w:tcW w:w="205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36B9339" w14:textId="77777777" w:rsidR="0035704F" w:rsidRDefault="00000000">
            <w:r>
              <w:rPr>
                <w:sz w:val="14"/>
              </w:rPr>
              <w:t>Proposed target to reduce from current baseline</w:t>
            </w:r>
          </w:p>
        </w:tc>
        <w:tc>
          <w:tcPr>
            <w:tcW w:w="205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0FBB7B1" w14:textId="77777777" w:rsidR="0035704F" w:rsidRDefault="00000000">
            <w:r>
              <w:rPr>
                <w:sz w:val="14"/>
              </w:rPr>
              <w:t>Count of requests returned for missing information / total requests</w:t>
            </w:r>
          </w:p>
        </w:tc>
        <w:tc>
          <w:tcPr>
            <w:tcW w:w="205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3C2CDCE" w14:textId="77777777" w:rsidR="0035704F" w:rsidRDefault="00000000">
            <w:r>
              <w:rPr>
                <w:sz w:val="14"/>
              </w:rPr>
              <w:t>Weekly / Monthly</w:t>
            </w:r>
          </w:p>
        </w:tc>
        <w:tc>
          <w:tcPr>
            <w:tcW w:w="205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35E1CC6" w14:textId="77777777" w:rsidR="0035704F" w:rsidRDefault="00000000">
            <w:r>
              <w:rPr>
                <w:sz w:val="14"/>
              </w:rPr>
              <w:t>Service Desk Manager</w:t>
            </w:r>
          </w:p>
        </w:tc>
      </w:tr>
      <w:tr w:rsidR="0035704F" w14:paraId="71CB4970" w14:textId="77777777">
        <w:trPr>
          <w:jc w:val="center"/>
        </w:trPr>
        <w:tc>
          <w:tcPr>
            <w:tcW w:w="205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7CBDF36" w14:textId="77777777" w:rsidR="0035704F" w:rsidRDefault="00000000">
            <w:r>
              <w:rPr>
                <w:sz w:val="14"/>
              </w:rPr>
              <w:t>Security approval turnaround time</w:t>
            </w:r>
          </w:p>
        </w:tc>
        <w:tc>
          <w:tcPr>
            <w:tcW w:w="205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33EF368" w14:textId="77777777" w:rsidR="0035704F" w:rsidRDefault="00000000">
            <w:r>
              <w:rPr>
                <w:sz w:val="14"/>
              </w:rPr>
              <w:t>Measure delay in elevated-access approvals</w:t>
            </w:r>
          </w:p>
        </w:tc>
        <w:tc>
          <w:tcPr>
            <w:tcW w:w="205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10CBFFC" w14:textId="77777777" w:rsidR="0035704F" w:rsidRDefault="00000000">
            <w:r>
              <w:rPr>
                <w:sz w:val="14"/>
              </w:rPr>
              <w:t>4–6 hours for security-related requests</w:t>
            </w:r>
          </w:p>
        </w:tc>
        <w:tc>
          <w:tcPr>
            <w:tcW w:w="205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12E1344" w14:textId="77777777" w:rsidR="0035704F" w:rsidRDefault="00000000">
            <w:r>
              <w:rPr>
                <w:sz w:val="14"/>
              </w:rPr>
              <w:t>Proposed target to be defined after workflow implementation</w:t>
            </w:r>
          </w:p>
        </w:tc>
        <w:tc>
          <w:tcPr>
            <w:tcW w:w="205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FA6070D" w14:textId="77777777" w:rsidR="0035704F" w:rsidRDefault="00000000">
            <w:r>
              <w:rPr>
                <w:sz w:val="14"/>
              </w:rPr>
              <w:t>Time from Security task creation to decision</w:t>
            </w:r>
          </w:p>
        </w:tc>
        <w:tc>
          <w:tcPr>
            <w:tcW w:w="205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F692E33" w14:textId="77777777" w:rsidR="0035704F" w:rsidRDefault="00000000">
            <w:r>
              <w:rPr>
                <w:sz w:val="14"/>
              </w:rPr>
              <w:t>Weekly</w:t>
            </w:r>
          </w:p>
        </w:tc>
        <w:tc>
          <w:tcPr>
            <w:tcW w:w="205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11E4860" w14:textId="77777777" w:rsidR="0035704F" w:rsidRDefault="00000000">
            <w:r>
              <w:rPr>
                <w:sz w:val="14"/>
              </w:rPr>
              <w:t>Security Team Lead</w:t>
            </w:r>
          </w:p>
        </w:tc>
      </w:tr>
      <w:tr w:rsidR="0035704F" w14:paraId="1AA1456B" w14:textId="77777777">
        <w:trPr>
          <w:jc w:val="center"/>
        </w:trPr>
        <w:tc>
          <w:tcPr>
            <w:tcW w:w="205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ECD413B" w14:textId="77777777" w:rsidR="0035704F" w:rsidRDefault="00000000">
            <w:r>
              <w:rPr>
                <w:sz w:val="14"/>
              </w:rPr>
              <w:t>Manual ticket update rate for security approvals</w:t>
            </w:r>
          </w:p>
        </w:tc>
        <w:tc>
          <w:tcPr>
            <w:tcW w:w="205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34C2B82" w14:textId="77777777" w:rsidR="0035704F" w:rsidRDefault="00000000">
            <w:r>
              <w:rPr>
                <w:sz w:val="14"/>
              </w:rPr>
              <w:t>Measure administrative waste reduction</w:t>
            </w:r>
          </w:p>
        </w:tc>
        <w:tc>
          <w:tcPr>
            <w:tcW w:w="205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C2DE11B" w14:textId="77777777" w:rsidR="0035704F" w:rsidRDefault="00000000">
            <w:r>
              <w:rPr>
                <w:sz w:val="14"/>
              </w:rPr>
              <w:t>Baseline to be established</w:t>
            </w:r>
          </w:p>
        </w:tc>
        <w:tc>
          <w:tcPr>
            <w:tcW w:w="205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721C291" w14:textId="77777777" w:rsidR="0035704F" w:rsidRDefault="00000000">
            <w:r>
              <w:rPr>
                <w:sz w:val="14"/>
              </w:rPr>
              <w:t>Target: near-zero manual updates if workflow automation is implemented</w:t>
            </w:r>
          </w:p>
        </w:tc>
        <w:tc>
          <w:tcPr>
            <w:tcW w:w="205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53214E3" w14:textId="77777777" w:rsidR="0035704F" w:rsidRDefault="00000000">
            <w:r>
              <w:rPr>
                <w:sz w:val="14"/>
              </w:rPr>
              <w:t>Count of manually updated security approval tickets</w:t>
            </w:r>
          </w:p>
        </w:tc>
        <w:tc>
          <w:tcPr>
            <w:tcW w:w="205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D5804A2" w14:textId="77777777" w:rsidR="0035704F" w:rsidRDefault="00000000">
            <w:r>
              <w:rPr>
                <w:sz w:val="14"/>
              </w:rPr>
              <w:t>Monthly</w:t>
            </w:r>
          </w:p>
        </w:tc>
        <w:tc>
          <w:tcPr>
            <w:tcW w:w="205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4B68F38" w14:textId="77777777" w:rsidR="0035704F" w:rsidRDefault="00000000">
            <w:r>
              <w:rPr>
                <w:sz w:val="14"/>
              </w:rPr>
              <w:t>Service Desk Manager</w:t>
            </w:r>
          </w:p>
        </w:tc>
      </w:tr>
      <w:tr w:rsidR="0035704F" w14:paraId="7CE405B9" w14:textId="77777777">
        <w:trPr>
          <w:jc w:val="center"/>
        </w:trPr>
        <w:tc>
          <w:tcPr>
            <w:tcW w:w="205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7F0C6E7" w14:textId="77777777" w:rsidR="0035704F" w:rsidRDefault="00000000">
            <w:r>
              <w:rPr>
                <w:sz w:val="14"/>
              </w:rPr>
              <w:t>First-pass completeness rate</w:t>
            </w:r>
          </w:p>
        </w:tc>
        <w:tc>
          <w:tcPr>
            <w:tcW w:w="205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B0B6C21" w14:textId="77777777" w:rsidR="0035704F" w:rsidRDefault="00000000">
            <w:r>
              <w:rPr>
                <w:sz w:val="14"/>
              </w:rPr>
              <w:t>Measure percentage of requests complete at initial submission</w:t>
            </w:r>
          </w:p>
        </w:tc>
        <w:tc>
          <w:tcPr>
            <w:tcW w:w="205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03FEA27" w14:textId="77777777" w:rsidR="0035704F" w:rsidRDefault="00000000">
            <w:r>
              <w:rPr>
                <w:sz w:val="14"/>
              </w:rPr>
              <w:t>Baseline to be established</w:t>
            </w:r>
          </w:p>
        </w:tc>
        <w:tc>
          <w:tcPr>
            <w:tcW w:w="205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F06D4E6" w14:textId="77777777" w:rsidR="0035704F" w:rsidRDefault="00000000">
            <w:r>
              <w:rPr>
                <w:sz w:val="14"/>
              </w:rPr>
              <w:t>Proposed target to be defined after intake validation goes live</w:t>
            </w:r>
          </w:p>
        </w:tc>
        <w:tc>
          <w:tcPr>
            <w:tcW w:w="205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42269C7" w14:textId="77777777" w:rsidR="0035704F" w:rsidRDefault="00000000">
            <w:r>
              <w:rPr>
                <w:sz w:val="14"/>
              </w:rPr>
              <w:t>Percentage of requests not returned for missing information</w:t>
            </w:r>
          </w:p>
        </w:tc>
        <w:tc>
          <w:tcPr>
            <w:tcW w:w="205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740B22F" w14:textId="77777777" w:rsidR="0035704F" w:rsidRDefault="00000000">
            <w:r>
              <w:rPr>
                <w:sz w:val="14"/>
              </w:rPr>
              <w:t>Weekly / Monthly</w:t>
            </w:r>
          </w:p>
        </w:tc>
        <w:tc>
          <w:tcPr>
            <w:tcW w:w="205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800AC6F" w14:textId="77777777" w:rsidR="0035704F" w:rsidRDefault="00000000">
            <w:r>
              <w:rPr>
                <w:sz w:val="14"/>
              </w:rPr>
              <w:t>Service Portal Owner</w:t>
            </w:r>
          </w:p>
        </w:tc>
      </w:tr>
      <w:tr w:rsidR="0035704F" w14:paraId="642D6045" w14:textId="77777777">
        <w:trPr>
          <w:jc w:val="center"/>
        </w:trPr>
        <w:tc>
          <w:tcPr>
            <w:tcW w:w="205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2BC7D85" w14:textId="77777777" w:rsidR="0035704F" w:rsidRDefault="00000000">
            <w:r>
              <w:rPr>
                <w:sz w:val="14"/>
              </w:rPr>
              <w:t>Queue aging for Service Desk review</w:t>
            </w:r>
          </w:p>
        </w:tc>
        <w:tc>
          <w:tcPr>
            <w:tcW w:w="205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4284623" w14:textId="77777777" w:rsidR="0035704F" w:rsidRDefault="00000000">
            <w:r>
              <w:rPr>
                <w:sz w:val="14"/>
              </w:rPr>
              <w:t>Measure backlog and processing delay</w:t>
            </w:r>
          </w:p>
        </w:tc>
        <w:tc>
          <w:tcPr>
            <w:tcW w:w="205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81778FE" w14:textId="77777777" w:rsidR="0035704F" w:rsidRDefault="00000000">
            <w:r>
              <w:rPr>
                <w:sz w:val="14"/>
              </w:rPr>
              <w:t>Baseline to be established</w:t>
            </w:r>
          </w:p>
        </w:tc>
        <w:tc>
          <w:tcPr>
            <w:tcW w:w="205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7897EAA" w14:textId="77777777" w:rsidR="0035704F" w:rsidRDefault="00000000">
            <w:r>
              <w:rPr>
                <w:sz w:val="14"/>
              </w:rPr>
              <w:t>Proposed target to be defined</w:t>
            </w:r>
          </w:p>
        </w:tc>
        <w:tc>
          <w:tcPr>
            <w:tcW w:w="205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0CD2A27" w14:textId="77777777" w:rsidR="0035704F" w:rsidRDefault="00000000">
            <w:r>
              <w:rPr>
                <w:sz w:val="14"/>
              </w:rPr>
              <w:t>Age of tickets waiting at Step 5</w:t>
            </w:r>
          </w:p>
        </w:tc>
        <w:tc>
          <w:tcPr>
            <w:tcW w:w="205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9D717AD" w14:textId="77777777" w:rsidR="0035704F" w:rsidRDefault="00000000">
            <w:r>
              <w:rPr>
                <w:sz w:val="14"/>
              </w:rPr>
              <w:t>Daily / Weekly</w:t>
            </w:r>
          </w:p>
        </w:tc>
        <w:tc>
          <w:tcPr>
            <w:tcW w:w="205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BB404EB" w14:textId="77777777" w:rsidR="0035704F" w:rsidRDefault="00000000">
            <w:r>
              <w:rPr>
                <w:sz w:val="14"/>
              </w:rPr>
              <w:t>Service Desk Manager</w:t>
            </w:r>
          </w:p>
        </w:tc>
      </w:tr>
      <w:tr w:rsidR="0035704F" w14:paraId="45F0910E" w14:textId="77777777">
        <w:trPr>
          <w:jc w:val="center"/>
        </w:trPr>
        <w:tc>
          <w:tcPr>
            <w:tcW w:w="205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BD31A0C" w14:textId="77777777" w:rsidR="0035704F" w:rsidRDefault="00000000">
            <w:r>
              <w:rPr>
                <w:sz w:val="14"/>
              </w:rPr>
              <w:t>Security workflow SLA compliance</w:t>
            </w:r>
          </w:p>
        </w:tc>
        <w:tc>
          <w:tcPr>
            <w:tcW w:w="205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C9B162D" w14:textId="77777777" w:rsidR="0035704F" w:rsidRDefault="00000000">
            <w:r>
              <w:rPr>
                <w:sz w:val="14"/>
              </w:rPr>
              <w:t>Measure performance against internal approval expectations</w:t>
            </w:r>
          </w:p>
        </w:tc>
        <w:tc>
          <w:tcPr>
            <w:tcW w:w="205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4AE91B1" w14:textId="77777777" w:rsidR="0035704F" w:rsidRDefault="00000000">
            <w:r>
              <w:rPr>
                <w:sz w:val="14"/>
              </w:rPr>
              <w:t>Baseline to be established</w:t>
            </w:r>
          </w:p>
        </w:tc>
        <w:tc>
          <w:tcPr>
            <w:tcW w:w="205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81808DE" w14:textId="77777777" w:rsidR="0035704F" w:rsidRDefault="00000000">
            <w:r>
              <w:rPr>
                <w:sz w:val="14"/>
              </w:rPr>
              <w:t>Proposed target to be defined</w:t>
            </w:r>
          </w:p>
        </w:tc>
        <w:tc>
          <w:tcPr>
            <w:tcW w:w="205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D19171F" w14:textId="77777777" w:rsidR="0035704F" w:rsidRDefault="00000000">
            <w:r>
              <w:rPr>
                <w:sz w:val="14"/>
              </w:rPr>
              <w:t>Percentage of Security approval tasks completed within agreed turnaround</w:t>
            </w:r>
          </w:p>
        </w:tc>
        <w:tc>
          <w:tcPr>
            <w:tcW w:w="205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698DE60" w14:textId="77777777" w:rsidR="0035704F" w:rsidRDefault="00000000">
            <w:r>
              <w:rPr>
                <w:sz w:val="14"/>
              </w:rPr>
              <w:t>Weekly / Monthly</w:t>
            </w:r>
          </w:p>
        </w:tc>
        <w:tc>
          <w:tcPr>
            <w:tcW w:w="205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197C1BF" w14:textId="77777777" w:rsidR="0035704F" w:rsidRDefault="00000000">
            <w:r>
              <w:rPr>
                <w:sz w:val="14"/>
              </w:rPr>
              <w:t>Security Team Lead</w:t>
            </w:r>
          </w:p>
        </w:tc>
      </w:tr>
      <w:tr w:rsidR="0035704F" w14:paraId="183A3EDA" w14:textId="77777777">
        <w:trPr>
          <w:jc w:val="center"/>
        </w:trPr>
        <w:tc>
          <w:tcPr>
            <w:tcW w:w="205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8F9A9AB" w14:textId="77777777" w:rsidR="0035704F" w:rsidRDefault="00000000">
            <w:r>
              <w:rPr>
                <w:sz w:val="14"/>
              </w:rPr>
              <w:t>Final confirmation completion rate</w:t>
            </w:r>
          </w:p>
        </w:tc>
        <w:tc>
          <w:tcPr>
            <w:tcW w:w="205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CEEC7F5" w14:textId="77777777" w:rsidR="0035704F" w:rsidRDefault="00000000">
            <w:r>
              <w:rPr>
                <w:sz w:val="14"/>
              </w:rPr>
              <w:t>Measure adherence to required closure control</w:t>
            </w:r>
          </w:p>
        </w:tc>
        <w:tc>
          <w:tcPr>
            <w:tcW w:w="205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F79DCBE" w14:textId="77777777" w:rsidR="0035704F" w:rsidRDefault="00000000">
            <w:r>
              <w:rPr>
                <w:sz w:val="14"/>
              </w:rPr>
              <w:t>Baseline to be established</w:t>
            </w:r>
          </w:p>
        </w:tc>
        <w:tc>
          <w:tcPr>
            <w:tcW w:w="205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1163D98" w14:textId="77777777" w:rsidR="0035704F" w:rsidRDefault="00000000">
            <w:r>
              <w:rPr>
                <w:sz w:val="14"/>
              </w:rPr>
              <w:t>100% recommended because this is a required control</w:t>
            </w:r>
          </w:p>
        </w:tc>
        <w:tc>
          <w:tcPr>
            <w:tcW w:w="205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D459828" w14:textId="77777777" w:rsidR="0035704F" w:rsidRDefault="00000000">
            <w:r>
              <w:rPr>
                <w:sz w:val="14"/>
              </w:rPr>
              <w:t>Audit of ticket closure records</w:t>
            </w:r>
          </w:p>
        </w:tc>
        <w:tc>
          <w:tcPr>
            <w:tcW w:w="205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1EB0941" w14:textId="77777777" w:rsidR="0035704F" w:rsidRDefault="00000000">
            <w:r>
              <w:rPr>
                <w:sz w:val="14"/>
              </w:rPr>
              <w:t>Monthly</w:t>
            </w:r>
          </w:p>
        </w:tc>
        <w:tc>
          <w:tcPr>
            <w:tcW w:w="205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0CECA79" w14:textId="77777777" w:rsidR="0035704F" w:rsidRDefault="00000000">
            <w:r>
              <w:rPr>
                <w:sz w:val="14"/>
              </w:rPr>
              <w:t>Service Desk Manager</w:t>
            </w:r>
          </w:p>
        </w:tc>
      </w:tr>
    </w:tbl>
    <w:p w14:paraId="0D8A0233" w14:textId="77777777" w:rsidR="0035704F" w:rsidRDefault="0035704F"/>
    <w:p w14:paraId="028304B5" w14:textId="77777777" w:rsidR="0035704F" w:rsidRDefault="00000000">
      <w:pPr>
        <w:pStyle w:val="Heading2"/>
      </w:pPr>
      <w:bookmarkStart w:id="14" w:name="_Toc242117201"/>
      <w:r>
        <w:rPr>
          <w:rFonts w:ascii="Arial" w:hAnsi="Arial"/>
        </w:rPr>
        <w:t>10. RISKS, CONTROLS, DEPENDENCIES, AND ASSUMPTIONS</w:t>
      </w:r>
      <w:bookmarkEnd w:id="14"/>
    </w:p>
    <w:p w14:paraId="775848FD" w14:textId="77777777" w:rsidR="0035704F" w:rsidRDefault="00000000">
      <w:pPr>
        <w:pStyle w:val="Heading3"/>
      </w:pPr>
      <w:bookmarkStart w:id="15" w:name="_Toc242117202"/>
      <w:r>
        <w:rPr>
          <w:rFonts w:ascii="Arial" w:hAnsi="Arial"/>
        </w:rPr>
        <w:t>Risks</w:t>
      </w:r>
      <w:bookmarkEnd w:id="1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00"/>
        <w:gridCol w:w="7200"/>
      </w:tblGrid>
      <w:tr w:rsidR="0035704F" w14:paraId="2D25DC9F" w14:textId="77777777">
        <w:trPr>
          <w:jc w:val="center"/>
        </w:trPr>
        <w:tc>
          <w:tcPr>
            <w:tcW w:w="720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0F50112" w14:textId="77777777" w:rsidR="0035704F" w:rsidRDefault="00000000">
            <w:r>
              <w:rPr>
                <w:sz w:val="16"/>
              </w:rPr>
              <w:t>Type</w:t>
            </w:r>
          </w:p>
        </w:tc>
        <w:tc>
          <w:tcPr>
            <w:tcW w:w="720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236D8BF" w14:textId="77777777" w:rsidR="0035704F" w:rsidRDefault="00000000">
            <w:r>
              <w:rPr>
                <w:sz w:val="16"/>
              </w:rPr>
              <w:t>Description</w:t>
            </w:r>
          </w:p>
        </w:tc>
      </w:tr>
      <w:tr w:rsidR="0035704F" w14:paraId="5C3419F9" w14:textId="77777777">
        <w:trPr>
          <w:jc w:val="center"/>
        </w:trPr>
        <w:tc>
          <w:tcPr>
            <w:tcW w:w="7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08D934F" w14:textId="77777777" w:rsidR="0035704F" w:rsidRDefault="00000000">
            <w:r>
              <w:rPr>
                <w:sz w:val="16"/>
              </w:rPr>
              <w:t>Implementation Risk</w:t>
            </w:r>
          </w:p>
        </w:tc>
        <w:tc>
          <w:tcPr>
            <w:tcW w:w="7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259057A" w14:textId="77777777" w:rsidR="0035704F" w:rsidRDefault="00000000">
            <w:r>
              <w:rPr>
                <w:sz w:val="16"/>
              </w:rPr>
              <w:t>Workflow changes may require ticketing-system configuration effort and stakeholder alignment across Service Desk, Security, and Application Support</w:t>
            </w:r>
          </w:p>
        </w:tc>
      </w:tr>
      <w:tr w:rsidR="0035704F" w14:paraId="2AA4B654" w14:textId="77777777">
        <w:trPr>
          <w:jc w:val="center"/>
        </w:trPr>
        <w:tc>
          <w:tcPr>
            <w:tcW w:w="7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5D53AA6" w14:textId="77777777" w:rsidR="0035704F" w:rsidRDefault="00000000">
            <w:r>
              <w:rPr>
                <w:sz w:val="16"/>
              </w:rPr>
              <w:t>Implementation Risk</w:t>
            </w:r>
          </w:p>
        </w:tc>
        <w:tc>
          <w:tcPr>
            <w:tcW w:w="7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037E04C" w14:textId="77777777" w:rsidR="0035704F" w:rsidRDefault="00000000">
            <w:r>
              <w:rPr>
                <w:sz w:val="16"/>
              </w:rPr>
              <w:t>Data needed for automated or guided license/software validation may not currently be centralized or reliable</w:t>
            </w:r>
          </w:p>
        </w:tc>
      </w:tr>
      <w:tr w:rsidR="0035704F" w14:paraId="256D940F" w14:textId="77777777">
        <w:trPr>
          <w:jc w:val="center"/>
        </w:trPr>
        <w:tc>
          <w:tcPr>
            <w:tcW w:w="7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BF36B97" w14:textId="77777777" w:rsidR="0035704F" w:rsidRDefault="00000000">
            <w:r>
              <w:rPr>
                <w:sz w:val="16"/>
              </w:rPr>
              <w:t>Operational Risk</w:t>
            </w:r>
          </w:p>
        </w:tc>
        <w:tc>
          <w:tcPr>
            <w:tcW w:w="7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47346BE" w14:textId="77777777" w:rsidR="0035704F" w:rsidRDefault="00000000">
            <w:r>
              <w:rPr>
                <w:sz w:val="16"/>
              </w:rPr>
              <w:t>If routing rules for security-review software are incomplete, requests may be misrouted</w:t>
            </w:r>
          </w:p>
        </w:tc>
      </w:tr>
      <w:tr w:rsidR="0035704F" w14:paraId="6DE24EBC" w14:textId="77777777">
        <w:trPr>
          <w:jc w:val="center"/>
        </w:trPr>
        <w:tc>
          <w:tcPr>
            <w:tcW w:w="7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7D5BD4A" w14:textId="77777777" w:rsidR="0035704F" w:rsidRDefault="00000000">
            <w:r>
              <w:rPr>
                <w:sz w:val="16"/>
              </w:rPr>
              <w:t>Operational Risk</w:t>
            </w:r>
          </w:p>
        </w:tc>
        <w:tc>
          <w:tcPr>
            <w:tcW w:w="7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DCBC8C6" w14:textId="77777777" w:rsidR="0035704F" w:rsidRDefault="00000000">
            <w:r>
              <w:rPr>
                <w:sz w:val="16"/>
              </w:rPr>
              <w:t>Over-reliance on automation without proper exception handling could delay non-standard requests</w:t>
            </w:r>
          </w:p>
        </w:tc>
      </w:tr>
    </w:tbl>
    <w:p w14:paraId="1DF37756" w14:textId="77777777" w:rsidR="0035704F" w:rsidRDefault="0035704F"/>
    <w:p w14:paraId="2035ED98" w14:textId="77777777" w:rsidR="0035704F" w:rsidRDefault="00000000">
      <w:pPr>
        <w:pStyle w:val="Heading3"/>
      </w:pPr>
      <w:bookmarkStart w:id="16" w:name="_Toc242117203"/>
      <w:r>
        <w:rPr>
          <w:rFonts w:ascii="Arial" w:hAnsi="Arial"/>
        </w:rPr>
        <w:t>Security/Compliance Considerations</w:t>
      </w:r>
      <w:bookmarkEnd w:id="1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00"/>
        <w:gridCol w:w="7200"/>
      </w:tblGrid>
      <w:tr w:rsidR="0035704F" w14:paraId="489E9F9F" w14:textId="77777777">
        <w:trPr>
          <w:jc w:val="center"/>
        </w:trPr>
        <w:tc>
          <w:tcPr>
            <w:tcW w:w="720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FE8A168" w14:textId="77777777" w:rsidR="0035704F" w:rsidRDefault="00000000">
            <w:r>
              <w:rPr>
                <w:sz w:val="16"/>
              </w:rPr>
              <w:t>Item</w:t>
            </w:r>
          </w:p>
        </w:tc>
        <w:tc>
          <w:tcPr>
            <w:tcW w:w="720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A84EDAC" w14:textId="77777777" w:rsidR="0035704F" w:rsidRDefault="00000000">
            <w:r>
              <w:rPr>
                <w:sz w:val="16"/>
              </w:rPr>
              <w:t>Description</w:t>
            </w:r>
          </w:p>
        </w:tc>
      </w:tr>
      <w:tr w:rsidR="0035704F" w14:paraId="7A393CAB" w14:textId="77777777">
        <w:trPr>
          <w:jc w:val="center"/>
        </w:trPr>
        <w:tc>
          <w:tcPr>
            <w:tcW w:w="7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85E8330" w14:textId="77777777" w:rsidR="0035704F" w:rsidRDefault="00000000">
            <w:r>
              <w:rPr>
                <w:sz w:val="16"/>
              </w:rPr>
              <w:t>Required Control</w:t>
            </w:r>
          </w:p>
        </w:tc>
        <w:tc>
          <w:tcPr>
            <w:tcW w:w="7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CDB758C" w14:textId="77777777" w:rsidR="0035704F" w:rsidRDefault="00000000">
            <w:r>
              <w:rPr>
                <w:sz w:val="16"/>
              </w:rPr>
              <w:t>Manager approval must remain</w:t>
            </w:r>
          </w:p>
        </w:tc>
      </w:tr>
      <w:tr w:rsidR="0035704F" w14:paraId="3D381C60" w14:textId="77777777">
        <w:trPr>
          <w:jc w:val="center"/>
        </w:trPr>
        <w:tc>
          <w:tcPr>
            <w:tcW w:w="7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0D970E6" w14:textId="77777777" w:rsidR="0035704F" w:rsidRDefault="00000000">
            <w:r>
              <w:rPr>
                <w:sz w:val="16"/>
              </w:rPr>
              <w:t>Required Control</w:t>
            </w:r>
          </w:p>
        </w:tc>
        <w:tc>
          <w:tcPr>
            <w:tcW w:w="7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0CCD5F0" w14:textId="77777777" w:rsidR="0035704F" w:rsidRDefault="00000000">
            <w:r>
              <w:rPr>
                <w:sz w:val="16"/>
              </w:rPr>
              <w:t>Security approval for elevated-access software must remain</w:t>
            </w:r>
          </w:p>
        </w:tc>
      </w:tr>
      <w:tr w:rsidR="0035704F" w14:paraId="6534114A" w14:textId="77777777">
        <w:trPr>
          <w:jc w:val="center"/>
        </w:trPr>
        <w:tc>
          <w:tcPr>
            <w:tcW w:w="7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CA55918" w14:textId="77777777" w:rsidR="0035704F" w:rsidRDefault="00000000">
            <w:r>
              <w:rPr>
                <w:sz w:val="16"/>
              </w:rPr>
              <w:t>Required Control</w:t>
            </w:r>
          </w:p>
        </w:tc>
        <w:tc>
          <w:tcPr>
            <w:tcW w:w="7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E57B127" w14:textId="77777777" w:rsidR="0035704F" w:rsidRDefault="00000000">
            <w:r>
              <w:rPr>
                <w:sz w:val="16"/>
              </w:rPr>
              <w:t>Audit trail of approvals must remain</w:t>
            </w:r>
          </w:p>
        </w:tc>
      </w:tr>
      <w:tr w:rsidR="0035704F" w14:paraId="5ACD381D" w14:textId="77777777">
        <w:trPr>
          <w:jc w:val="center"/>
        </w:trPr>
        <w:tc>
          <w:tcPr>
            <w:tcW w:w="7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98821D8" w14:textId="77777777" w:rsidR="0035704F" w:rsidRDefault="00000000">
            <w:r>
              <w:rPr>
                <w:sz w:val="16"/>
              </w:rPr>
              <w:t>Required Control</w:t>
            </w:r>
          </w:p>
        </w:tc>
        <w:tc>
          <w:tcPr>
            <w:tcW w:w="7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6872CC5" w14:textId="77777777" w:rsidR="0035704F" w:rsidRDefault="00000000">
            <w:r>
              <w:rPr>
                <w:sz w:val="16"/>
              </w:rPr>
              <w:t>Final access confirmation must remain</w:t>
            </w:r>
          </w:p>
        </w:tc>
      </w:tr>
      <w:tr w:rsidR="0035704F" w14:paraId="30E9B521" w14:textId="77777777">
        <w:trPr>
          <w:jc w:val="center"/>
        </w:trPr>
        <w:tc>
          <w:tcPr>
            <w:tcW w:w="7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DEE935E" w14:textId="77777777" w:rsidR="0035704F" w:rsidRDefault="00000000">
            <w:r>
              <w:rPr>
                <w:sz w:val="16"/>
              </w:rPr>
              <w:t>Control Consideration</w:t>
            </w:r>
          </w:p>
        </w:tc>
        <w:tc>
          <w:tcPr>
            <w:tcW w:w="7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4984708" w14:textId="77777777" w:rsidR="0035704F" w:rsidRDefault="00000000">
            <w:r>
              <w:rPr>
                <w:sz w:val="16"/>
              </w:rPr>
              <w:t>Improvements should change routing and recording mechanisms, not eliminate required human approvals</w:t>
            </w:r>
          </w:p>
        </w:tc>
      </w:tr>
    </w:tbl>
    <w:p w14:paraId="10D687CF" w14:textId="77777777" w:rsidR="0035704F" w:rsidRDefault="0035704F"/>
    <w:p w14:paraId="1124DB5B" w14:textId="77777777" w:rsidR="0035704F" w:rsidRDefault="00000000">
      <w:pPr>
        <w:pStyle w:val="Heading3"/>
      </w:pPr>
      <w:bookmarkStart w:id="17" w:name="_Toc242117204"/>
      <w:r>
        <w:rPr>
          <w:rFonts w:ascii="Arial" w:hAnsi="Arial"/>
        </w:rPr>
        <w:t>Dependencies</w:t>
      </w:r>
      <w:bookmarkEnd w:id="1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00"/>
        <w:gridCol w:w="7200"/>
      </w:tblGrid>
      <w:tr w:rsidR="0035704F" w14:paraId="5A8E360D" w14:textId="77777777">
        <w:trPr>
          <w:jc w:val="center"/>
        </w:trPr>
        <w:tc>
          <w:tcPr>
            <w:tcW w:w="720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DFFECA7" w14:textId="77777777" w:rsidR="0035704F" w:rsidRDefault="00000000">
            <w:r>
              <w:rPr>
                <w:sz w:val="16"/>
              </w:rPr>
              <w:t>Type</w:t>
            </w:r>
          </w:p>
        </w:tc>
        <w:tc>
          <w:tcPr>
            <w:tcW w:w="720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E269E27" w14:textId="77777777" w:rsidR="0035704F" w:rsidRDefault="00000000">
            <w:r>
              <w:rPr>
                <w:sz w:val="16"/>
              </w:rPr>
              <w:t>Description</w:t>
            </w:r>
          </w:p>
        </w:tc>
      </w:tr>
      <w:tr w:rsidR="0035704F" w14:paraId="29E4E4F3" w14:textId="77777777">
        <w:trPr>
          <w:jc w:val="center"/>
        </w:trPr>
        <w:tc>
          <w:tcPr>
            <w:tcW w:w="7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CBC828B" w14:textId="77777777" w:rsidR="0035704F" w:rsidRDefault="00000000">
            <w:r>
              <w:rPr>
                <w:sz w:val="16"/>
              </w:rPr>
              <w:t>System Dependency</w:t>
            </w:r>
          </w:p>
        </w:tc>
        <w:tc>
          <w:tcPr>
            <w:tcW w:w="7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6E8BE9B" w14:textId="77777777" w:rsidR="0035704F" w:rsidRDefault="00000000">
            <w:r>
              <w:rPr>
                <w:sz w:val="16"/>
              </w:rPr>
              <w:t>Service portal and ticketing/workflow capabilities</w:t>
            </w:r>
          </w:p>
        </w:tc>
      </w:tr>
      <w:tr w:rsidR="0035704F" w14:paraId="53BFFE61" w14:textId="77777777">
        <w:trPr>
          <w:jc w:val="center"/>
        </w:trPr>
        <w:tc>
          <w:tcPr>
            <w:tcW w:w="7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D30114C" w14:textId="77777777" w:rsidR="0035704F" w:rsidRDefault="00000000">
            <w:r>
              <w:rPr>
                <w:sz w:val="16"/>
              </w:rPr>
              <w:t>Data Dependency</w:t>
            </w:r>
          </w:p>
        </w:tc>
        <w:tc>
          <w:tcPr>
            <w:tcW w:w="7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8147457" w14:textId="77777777" w:rsidR="0035704F" w:rsidRDefault="00000000">
            <w:r>
              <w:rPr>
                <w:sz w:val="16"/>
              </w:rPr>
              <w:t>Reliable approved software list and elevated-access classification data</w:t>
            </w:r>
          </w:p>
        </w:tc>
      </w:tr>
      <w:tr w:rsidR="0035704F" w14:paraId="6AA2884A" w14:textId="77777777">
        <w:trPr>
          <w:jc w:val="center"/>
        </w:trPr>
        <w:tc>
          <w:tcPr>
            <w:tcW w:w="7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78EA1BD" w14:textId="77777777" w:rsidR="0035704F" w:rsidRDefault="00000000">
            <w:r>
              <w:rPr>
                <w:sz w:val="16"/>
              </w:rPr>
              <w:t>Data Dependency</w:t>
            </w:r>
          </w:p>
        </w:tc>
        <w:tc>
          <w:tcPr>
            <w:tcW w:w="7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5DF829E" w14:textId="77777777" w:rsidR="0035704F" w:rsidRDefault="00000000">
            <w:r>
              <w:rPr>
                <w:sz w:val="16"/>
              </w:rPr>
              <w:t>License availability or entitlement reference information, if used for assisted validation</w:t>
            </w:r>
          </w:p>
        </w:tc>
      </w:tr>
      <w:tr w:rsidR="0035704F" w14:paraId="690B8FC3" w14:textId="77777777">
        <w:trPr>
          <w:jc w:val="center"/>
        </w:trPr>
        <w:tc>
          <w:tcPr>
            <w:tcW w:w="7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853751E" w14:textId="77777777" w:rsidR="0035704F" w:rsidRDefault="00000000">
            <w:r>
              <w:rPr>
                <w:sz w:val="16"/>
              </w:rPr>
              <w:t>Organizational Dependency</w:t>
            </w:r>
          </w:p>
        </w:tc>
        <w:tc>
          <w:tcPr>
            <w:tcW w:w="7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4C0F1DE" w14:textId="77777777" w:rsidR="0035704F" w:rsidRDefault="00000000">
            <w:r>
              <w:rPr>
                <w:sz w:val="16"/>
              </w:rPr>
              <w:t>Security team participation in workflow-based approval model</w:t>
            </w:r>
          </w:p>
        </w:tc>
      </w:tr>
      <w:tr w:rsidR="0035704F" w14:paraId="711C5217" w14:textId="77777777">
        <w:trPr>
          <w:jc w:val="center"/>
        </w:trPr>
        <w:tc>
          <w:tcPr>
            <w:tcW w:w="7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B971BEE" w14:textId="77777777" w:rsidR="0035704F" w:rsidRDefault="00000000">
            <w:r>
              <w:rPr>
                <w:sz w:val="16"/>
              </w:rPr>
              <w:t>Organizational Dependency</w:t>
            </w:r>
          </w:p>
        </w:tc>
        <w:tc>
          <w:tcPr>
            <w:tcW w:w="7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F176F78" w14:textId="77777777" w:rsidR="0035704F" w:rsidRDefault="00000000">
            <w:r>
              <w:rPr>
                <w:sz w:val="16"/>
              </w:rPr>
              <w:t>Application Support provisioning responsiveness</w:t>
            </w:r>
          </w:p>
        </w:tc>
      </w:tr>
      <w:tr w:rsidR="0035704F" w14:paraId="2AD53845" w14:textId="77777777">
        <w:trPr>
          <w:jc w:val="center"/>
        </w:trPr>
        <w:tc>
          <w:tcPr>
            <w:tcW w:w="7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686342A" w14:textId="77777777" w:rsidR="0035704F" w:rsidRDefault="00000000">
            <w:r>
              <w:rPr>
                <w:sz w:val="16"/>
              </w:rPr>
              <w:t>Organizational Dependency</w:t>
            </w:r>
          </w:p>
        </w:tc>
        <w:tc>
          <w:tcPr>
            <w:tcW w:w="7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58C1A2E" w14:textId="77777777" w:rsidR="0035704F" w:rsidRDefault="00000000">
            <w:r>
              <w:rPr>
                <w:sz w:val="16"/>
              </w:rPr>
              <w:t>Service Desk adoption of revised workflow</w:t>
            </w:r>
          </w:p>
        </w:tc>
      </w:tr>
      <w:tr w:rsidR="0035704F" w14:paraId="2E309B3E" w14:textId="77777777">
        <w:trPr>
          <w:jc w:val="center"/>
        </w:trPr>
        <w:tc>
          <w:tcPr>
            <w:tcW w:w="7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0DC7593" w14:textId="77777777" w:rsidR="0035704F" w:rsidRDefault="00000000">
            <w:r>
              <w:rPr>
                <w:sz w:val="16"/>
              </w:rPr>
              <w:t>External Dependency</w:t>
            </w:r>
          </w:p>
        </w:tc>
        <w:tc>
          <w:tcPr>
            <w:tcW w:w="7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4975F52" w14:textId="77777777" w:rsidR="0035704F" w:rsidRDefault="00000000">
            <w:r>
              <w:rPr>
                <w:sz w:val="16"/>
              </w:rPr>
              <w:t>Not provided</w:t>
            </w:r>
          </w:p>
        </w:tc>
      </w:tr>
    </w:tbl>
    <w:p w14:paraId="19C053D2" w14:textId="77777777" w:rsidR="0035704F" w:rsidRDefault="0035704F"/>
    <w:p w14:paraId="025C5EE8" w14:textId="77777777" w:rsidR="0035704F" w:rsidRDefault="00000000">
      <w:pPr>
        <w:pStyle w:val="Heading3"/>
      </w:pPr>
      <w:bookmarkStart w:id="18" w:name="_Toc242117205"/>
      <w:r>
        <w:rPr>
          <w:rFonts w:ascii="Arial" w:hAnsi="Arial"/>
        </w:rPr>
        <w:t>Assumptions Requiring Validation</w:t>
      </w:r>
      <w:bookmarkEnd w:id="1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00"/>
        <w:gridCol w:w="7200"/>
      </w:tblGrid>
      <w:tr w:rsidR="0035704F" w14:paraId="007AD149" w14:textId="77777777">
        <w:trPr>
          <w:jc w:val="center"/>
        </w:trPr>
        <w:tc>
          <w:tcPr>
            <w:tcW w:w="720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CB1A5ED" w14:textId="77777777" w:rsidR="0035704F" w:rsidRDefault="00000000">
            <w:r>
              <w:rPr>
                <w:sz w:val="16"/>
              </w:rPr>
              <w:t>Assumption</w:t>
            </w:r>
          </w:p>
        </w:tc>
        <w:tc>
          <w:tcPr>
            <w:tcW w:w="720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6373F0E" w14:textId="77777777" w:rsidR="0035704F" w:rsidRDefault="00000000">
            <w:r>
              <w:rPr>
                <w:sz w:val="16"/>
              </w:rPr>
              <w:t>Reason</w:t>
            </w:r>
          </w:p>
        </w:tc>
      </w:tr>
      <w:tr w:rsidR="0035704F" w14:paraId="71903027" w14:textId="77777777">
        <w:trPr>
          <w:jc w:val="center"/>
        </w:trPr>
        <w:tc>
          <w:tcPr>
            <w:tcW w:w="7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2BB7ECB" w14:textId="77777777" w:rsidR="0035704F" w:rsidRDefault="00000000">
            <w:r>
              <w:rPr>
                <w:sz w:val="16"/>
              </w:rPr>
              <w:t>Service portal and ticketing system can support structured validation and approval workflow changes</w:t>
            </w:r>
          </w:p>
        </w:tc>
        <w:tc>
          <w:tcPr>
            <w:tcW w:w="7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DFBD7BC" w14:textId="77777777" w:rsidR="0035704F" w:rsidRDefault="00000000">
            <w:r>
              <w:rPr>
                <w:sz w:val="16"/>
              </w:rPr>
              <w:t>Specific platform capabilities were not provided</w:t>
            </w:r>
          </w:p>
        </w:tc>
      </w:tr>
      <w:tr w:rsidR="0035704F" w14:paraId="57FA8C36" w14:textId="77777777">
        <w:trPr>
          <w:jc w:val="center"/>
        </w:trPr>
        <w:tc>
          <w:tcPr>
            <w:tcW w:w="7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3944C91" w14:textId="77777777" w:rsidR="0035704F" w:rsidRDefault="00000000">
            <w:r>
              <w:rPr>
                <w:sz w:val="16"/>
              </w:rPr>
              <w:t>Approved software and elevated-access categories can be maintained in a usable reference source</w:t>
            </w:r>
          </w:p>
        </w:tc>
        <w:tc>
          <w:tcPr>
            <w:tcW w:w="7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B4A2F05" w14:textId="77777777" w:rsidR="0035704F" w:rsidRDefault="00000000">
            <w:r>
              <w:rPr>
                <w:sz w:val="16"/>
              </w:rPr>
              <w:t>Source system for this data was not provided</w:t>
            </w:r>
          </w:p>
        </w:tc>
      </w:tr>
      <w:tr w:rsidR="0035704F" w14:paraId="7F5A3314" w14:textId="77777777">
        <w:trPr>
          <w:jc w:val="center"/>
        </w:trPr>
        <w:tc>
          <w:tcPr>
            <w:tcW w:w="7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1E1D2B4" w14:textId="77777777" w:rsidR="0035704F" w:rsidRDefault="00000000">
            <w:r>
              <w:rPr>
                <w:sz w:val="16"/>
              </w:rPr>
              <w:t>Security approvals can be performed in the ticketing workflow rather than only by email</w:t>
            </w:r>
          </w:p>
        </w:tc>
        <w:tc>
          <w:tcPr>
            <w:tcW w:w="7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F5D0A20" w14:textId="77777777" w:rsidR="0035704F" w:rsidRDefault="00000000">
            <w:r>
              <w:rPr>
                <w:sz w:val="16"/>
              </w:rPr>
              <w:t>Current policy constraints beyond stated controls were not provided</w:t>
            </w:r>
          </w:p>
        </w:tc>
      </w:tr>
      <w:tr w:rsidR="0035704F" w14:paraId="54CB2183" w14:textId="77777777">
        <w:trPr>
          <w:jc w:val="center"/>
        </w:trPr>
        <w:tc>
          <w:tcPr>
            <w:tcW w:w="7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2669514" w14:textId="77777777" w:rsidR="0035704F" w:rsidRDefault="00000000">
            <w:r>
              <w:rPr>
                <w:sz w:val="16"/>
              </w:rPr>
              <w:t>Rejected requests can be documented and closed through the same closure step used for fulfilled requests</w:t>
            </w:r>
          </w:p>
        </w:tc>
        <w:tc>
          <w:tcPr>
            <w:tcW w:w="72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4720232" w14:textId="77777777" w:rsidR="0035704F" w:rsidRDefault="00000000">
            <w:r>
              <w:rPr>
                <w:sz w:val="16"/>
              </w:rPr>
              <w:t>End-state wording indicates both granted and rejected requests are documented, but closure handling detail was not separately specified</w:t>
            </w:r>
          </w:p>
        </w:tc>
      </w:tr>
    </w:tbl>
    <w:p w14:paraId="0FD1876B" w14:textId="77777777" w:rsidR="0035704F" w:rsidRDefault="0035704F"/>
    <w:p w14:paraId="7444CBC4" w14:textId="77777777" w:rsidR="0035704F" w:rsidRDefault="00000000">
      <w:pPr>
        <w:pStyle w:val="Heading2"/>
      </w:pPr>
      <w:bookmarkStart w:id="19" w:name="_Toc242117206"/>
      <w:r>
        <w:rPr>
          <w:rFonts w:ascii="Arial" w:hAnsi="Arial"/>
        </w:rPr>
        <w:t>11. IMPLEMENTATION ROADMAP</w:t>
      </w:r>
      <w:bookmarkEnd w:id="19"/>
    </w:p>
    <w:p w14:paraId="0E4A0B61" w14:textId="77777777" w:rsidR="0035704F" w:rsidRDefault="00000000">
      <w:pPr>
        <w:pStyle w:val="Heading3"/>
      </w:pPr>
      <w:bookmarkStart w:id="20" w:name="_Toc242117207"/>
      <w:r>
        <w:rPr>
          <w:rFonts w:ascii="Arial" w:hAnsi="Arial"/>
        </w:rPr>
        <w:t>0–30 DAYS</w:t>
      </w:r>
      <w:bookmarkEnd w:id="2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35704F" w14:paraId="42EDF1A0" w14:textId="77777777">
        <w:trPr>
          <w:jc w:val="center"/>
        </w:trPr>
        <w:tc>
          <w:tcPr>
            <w:tcW w:w="240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9A32E60" w14:textId="77777777" w:rsidR="0035704F" w:rsidRDefault="00000000">
            <w:r>
              <w:rPr>
                <w:sz w:val="16"/>
              </w:rPr>
              <w:t>Recommendation</w:t>
            </w:r>
          </w:p>
        </w:tc>
        <w:tc>
          <w:tcPr>
            <w:tcW w:w="240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437042D" w14:textId="77777777" w:rsidR="0035704F" w:rsidRDefault="00000000">
            <w:r>
              <w:rPr>
                <w:sz w:val="16"/>
              </w:rPr>
              <w:t>Related problem/bottleneck</w:t>
            </w:r>
          </w:p>
        </w:tc>
        <w:tc>
          <w:tcPr>
            <w:tcW w:w="240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DA7EA06" w14:textId="77777777" w:rsidR="0035704F" w:rsidRDefault="00000000">
            <w:r>
              <w:rPr>
                <w:sz w:val="16"/>
              </w:rPr>
              <w:t>Expected outcome</w:t>
            </w:r>
          </w:p>
        </w:tc>
        <w:tc>
          <w:tcPr>
            <w:tcW w:w="240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DC99A15" w14:textId="77777777" w:rsidR="0035704F" w:rsidRDefault="00000000">
            <w:r>
              <w:rPr>
                <w:sz w:val="16"/>
              </w:rPr>
              <w:t>Primary owner/stakeholder</w:t>
            </w:r>
          </w:p>
        </w:tc>
        <w:tc>
          <w:tcPr>
            <w:tcW w:w="240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A28F06B" w14:textId="77777777" w:rsidR="0035704F" w:rsidRDefault="00000000">
            <w:r>
              <w:rPr>
                <w:sz w:val="16"/>
              </w:rPr>
              <w:t>Key dependency</w:t>
            </w:r>
          </w:p>
        </w:tc>
        <w:tc>
          <w:tcPr>
            <w:tcW w:w="240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F9C1C14" w14:textId="77777777" w:rsidR="0035704F" w:rsidRDefault="00000000">
            <w:r>
              <w:rPr>
                <w:sz w:val="16"/>
              </w:rPr>
              <w:t>Suggested timeframe</w:t>
            </w:r>
          </w:p>
        </w:tc>
      </w:tr>
      <w:tr w:rsidR="0035704F" w14:paraId="6F9E4DB0" w14:textId="77777777">
        <w:trPr>
          <w:jc w:val="center"/>
        </w:trPr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D5B501B" w14:textId="77777777" w:rsidR="0035704F" w:rsidRDefault="00000000">
            <w:r>
              <w:rPr>
                <w:sz w:val="16"/>
              </w:rPr>
              <w:t>Document current required intake fields and missing-information reasons</w:t>
            </w:r>
          </w:p>
        </w:tc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31CF27F" w14:textId="77777777" w:rsidR="0035704F" w:rsidRDefault="00000000">
            <w:r>
              <w:rPr>
                <w:sz w:val="16"/>
              </w:rPr>
              <w:t>Step 5 rework / 15% clarification rate</w:t>
            </w:r>
          </w:p>
        </w:tc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88FF869" w14:textId="77777777" w:rsidR="0035704F" w:rsidRDefault="00000000">
            <w:r>
              <w:rPr>
                <w:sz w:val="16"/>
              </w:rPr>
              <w:t>Better understanding of why requests are incomplete</w:t>
            </w:r>
          </w:p>
        </w:tc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6399ACE" w14:textId="77777777" w:rsidR="0035704F" w:rsidRDefault="00000000">
            <w:r>
              <w:rPr>
                <w:sz w:val="16"/>
              </w:rPr>
              <w:t>Service Desk Manager</w:t>
            </w:r>
          </w:p>
        </w:tc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AF48F53" w14:textId="77777777" w:rsidR="0035704F" w:rsidRDefault="00000000">
            <w:r>
              <w:rPr>
                <w:sz w:val="16"/>
              </w:rPr>
              <w:t>Historical ticket review</w:t>
            </w:r>
          </w:p>
        </w:tc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32B4FB9" w14:textId="77777777" w:rsidR="0035704F" w:rsidRDefault="00000000">
            <w:r>
              <w:rPr>
                <w:sz w:val="16"/>
              </w:rPr>
              <w:t>0–30 days</w:t>
            </w:r>
          </w:p>
        </w:tc>
      </w:tr>
      <w:tr w:rsidR="0035704F" w14:paraId="33C8869F" w14:textId="77777777">
        <w:trPr>
          <w:jc w:val="center"/>
        </w:trPr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7173ED8" w14:textId="77777777" w:rsidR="0035704F" w:rsidRDefault="00000000">
            <w:r>
              <w:rPr>
                <w:sz w:val="16"/>
              </w:rPr>
              <w:t>Clarify ownership for approved software list and elevated-access classification</w:t>
            </w:r>
          </w:p>
        </w:tc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1D29925" w14:textId="77777777" w:rsidR="0035704F" w:rsidRDefault="00000000">
            <w:r>
              <w:rPr>
                <w:sz w:val="16"/>
              </w:rPr>
              <w:t>Step 4 and Steps 6–8 delays</w:t>
            </w:r>
          </w:p>
        </w:tc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749EE84" w14:textId="77777777" w:rsidR="0035704F" w:rsidRDefault="00000000">
            <w:r>
              <w:rPr>
                <w:sz w:val="16"/>
              </w:rPr>
              <w:t>Foundation for better routing and validation</w:t>
            </w:r>
          </w:p>
        </w:tc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A502221" w14:textId="77777777" w:rsidR="0035704F" w:rsidRDefault="00000000">
            <w:r>
              <w:rPr>
                <w:sz w:val="16"/>
              </w:rPr>
              <w:t>IT Service Owner / Security Lead</w:t>
            </w:r>
          </w:p>
        </w:tc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F3A4692" w14:textId="77777777" w:rsidR="0035704F" w:rsidRDefault="00000000">
            <w:r>
              <w:rPr>
                <w:sz w:val="16"/>
              </w:rPr>
              <w:t>Agreement across IT and Security</w:t>
            </w:r>
          </w:p>
        </w:tc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9B22F2C" w14:textId="77777777" w:rsidR="0035704F" w:rsidRDefault="00000000">
            <w:r>
              <w:rPr>
                <w:sz w:val="16"/>
              </w:rPr>
              <w:t>0–30 days</w:t>
            </w:r>
          </w:p>
        </w:tc>
      </w:tr>
      <w:tr w:rsidR="0035704F" w14:paraId="385E259C" w14:textId="77777777">
        <w:trPr>
          <w:jc w:val="center"/>
        </w:trPr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EE16139" w14:textId="77777777" w:rsidR="0035704F" w:rsidRDefault="00000000">
            <w:r>
              <w:rPr>
                <w:sz w:val="16"/>
              </w:rPr>
              <w:t>Standardize closure checklist including final access confirmation evidence</w:t>
            </w:r>
          </w:p>
        </w:tc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75B8AEC" w14:textId="77777777" w:rsidR="0035704F" w:rsidRDefault="00000000">
            <w:r>
              <w:rPr>
                <w:sz w:val="16"/>
              </w:rPr>
              <w:t>Control preservation at Step 11</w:t>
            </w:r>
          </w:p>
        </w:tc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DED3097" w14:textId="77777777" w:rsidR="0035704F" w:rsidRDefault="00000000">
            <w:r>
              <w:rPr>
                <w:sz w:val="16"/>
              </w:rPr>
              <w:t>More consistent closure and audit readiness</w:t>
            </w:r>
          </w:p>
        </w:tc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F6DD4D0" w14:textId="77777777" w:rsidR="0035704F" w:rsidRDefault="00000000">
            <w:r>
              <w:rPr>
                <w:sz w:val="16"/>
              </w:rPr>
              <w:t>Service Desk Manager</w:t>
            </w:r>
          </w:p>
        </w:tc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38A261A" w14:textId="77777777" w:rsidR="0035704F" w:rsidRDefault="00000000">
            <w:r>
              <w:rPr>
                <w:sz w:val="16"/>
              </w:rPr>
              <w:t>Ticketing template update</w:t>
            </w:r>
          </w:p>
        </w:tc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5E474B5" w14:textId="77777777" w:rsidR="0035704F" w:rsidRDefault="00000000">
            <w:r>
              <w:rPr>
                <w:sz w:val="16"/>
              </w:rPr>
              <w:t>0–30 days</w:t>
            </w:r>
          </w:p>
        </w:tc>
      </w:tr>
      <w:tr w:rsidR="0035704F" w14:paraId="0857C9A6" w14:textId="77777777">
        <w:trPr>
          <w:jc w:val="center"/>
        </w:trPr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ED5B40E" w14:textId="77777777" w:rsidR="0035704F" w:rsidRDefault="00000000">
            <w:r>
              <w:rPr>
                <w:sz w:val="16"/>
              </w:rPr>
              <w:t>Establish operational monitoring for security-related request aging</w:t>
            </w:r>
          </w:p>
        </w:tc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7694385" w14:textId="77777777" w:rsidR="0035704F" w:rsidRDefault="00000000">
            <w:r>
              <w:rPr>
                <w:sz w:val="16"/>
              </w:rPr>
              <w:t>Steps 6–8 delay</w:t>
            </w:r>
          </w:p>
        </w:tc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C501543" w14:textId="77777777" w:rsidR="0035704F" w:rsidRDefault="00000000">
            <w:r>
              <w:rPr>
                <w:sz w:val="16"/>
              </w:rPr>
              <w:t>Better visibility into waiting requests</w:t>
            </w:r>
          </w:p>
        </w:tc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74CA447" w14:textId="77777777" w:rsidR="0035704F" w:rsidRDefault="00000000">
            <w:r>
              <w:rPr>
                <w:sz w:val="16"/>
              </w:rPr>
              <w:t>Security Team Lead / Service Desk Manager</w:t>
            </w:r>
          </w:p>
        </w:tc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246F1B7" w14:textId="77777777" w:rsidR="0035704F" w:rsidRDefault="00000000">
            <w:r>
              <w:rPr>
                <w:sz w:val="16"/>
              </w:rPr>
              <w:t>Reporting access</w:t>
            </w:r>
          </w:p>
        </w:tc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6B3BC9E" w14:textId="77777777" w:rsidR="0035704F" w:rsidRDefault="00000000">
            <w:r>
              <w:rPr>
                <w:sz w:val="16"/>
              </w:rPr>
              <w:t>0–30 days</w:t>
            </w:r>
          </w:p>
        </w:tc>
      </w:tr>
    </w:tbl>
    <w:p w14:paraId="2ADFAD63" w14:textId="77777777" w:rsidR="0035704F" w:rsidRDefault="0035704F"/>
    <w:p w14:paraId="620B7EC3" w14:textId="77777777" w:rsidR="0035704F" w:rsidRDefault="00000000">
      <w:pPr>
        <w:pStyle w:val="Heading3"/>
      </w:pPr>
      <w:bookmarkStart w:id="21" w:name="_Toc242117208"/>
      <w:r>
        <w:rPr>
          <w:rFonts w:ascii="Arial" w:hAnsi="Arial"/>
        </w:rPr>
        <w:lastRenderedPageBreak/>
        <w:t>30–90 DAYS</w:t>
      </w:r>
      <w:bookmarkEnd w:id="2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35704F" w14:paraId="72131FE8" w14:textId="77777777">
        <w:trPr>
          <w:jc w:val="center"/>
        </w:trPr>
        <w:tc>
          <w:tcPr>
            <w:tcW w:w="240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E0AE9D6" w14:textId="77777777" w:rsidR="0035704F" w:rsidRDefault="00000000">
            <w:r>
              <w:rPr>
                <w:sz w:val="16"/>
              </w:rPr>
              <w:t>Recommendation</w:t>
            </w:r>
          </w:p>
        </w:tc>
        <w:tc>
          <w:tcPr>
            <w:tcW w:w="240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3B99F45" w14:textId="77777777" w:rsidR="0035704F" w:rsidRDefault="00000000">
            <w:r>
              <w:rPr>
                <w:sz w:val="16"/>
              </w:rPr>
              <w:t>Related problem/bottleneck</w:t>
            </w:r>
          </w:p>
        </w:tc>
        <w:tc>
          <w:tcPr>
            <w:tcW w:w="240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31FDC86" w14:textId="77777777" w:rsidR="0035704F" w:rsidRDefault="00000000">
            <w:r>
              <w:rPr>
                <w:sz w:val="16"/>
              </w:rPr>
              <w:t>Expected outcome</w:t>
            </w:r>
          </w:p>
        </w:tc>
        <w:tc>
          <w:tcPr>
            <w:tcW w:w="240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85C054E" w14:textId="77777777" w:rsidR="0035704F" w:rsidRDefault="00000000">
            <w:r>
              <w:rPr>
                <w:sz w:val="16"/>
              </w:rPr>
              <w:t>Primary owner/stakeholder</w:t>
            </w:r>
          </w:p>
        </w:tc>
        <w:tc>
          <w:tcPr>
            <w:tcW w:w="240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D44484A" w14:textId="77777777" w:rsidR="0035704F" w:rsidRDefault="00000000">
            <w:r>
              <w:rPr>
                <w:sz w:val="16"/>
              </w:rPr>
              <w:t>Key dependency</w:t>
            </w:r>
          </w:p>
        </w:tc>
        <w:tc>
          <w:tcPr>
            <w:tcW w:w="240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F963F9B" w14:textId="77777777" w:rsidR="0035704F" w:rsidRDefault="00000000">
            <w:r>
              <w:rPr>
                <w:sz w:val="16"/>
              </w:rPr>
              <w:t>Suggested timeframe</w:t>
            </w:r>
          </w:p>
        </w:tc>
      </w:tr>
      <w:tr w:rsidR="0035704F" w14:paraId="7D8DA6D3" w14:textId="77777777">
        <w:trPr>
          <w:jc w:val="center"/>
        </w:trPr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2BBF832" w14:textId="77777777" w:rsidR="0035704F" w:rsidRDefault="00000000">
            <w:r>
              <w:rPr>
                <w:sz w:val="16"/>
              </w:rPr>
              <w:t>Enhance portal form with mandatory fields and conditional questions</w:t>
            </w:r>
          </w:p>
        </w:tc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02D8C2D" w14:textId="77777777" w:rsidR="0035704F" w:rsidRDefault="00000000">
            <w:r>
              <w:rPr>
                <w:sz w:val="16"/>
              </w:rPr>
              <w:t>Step 5 rework</w:t>
            </w:r>
          </w:p>
        </w:tc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E677768" w14:textId="77777777" w:rsidR="0035704F" w:rsidRDefault="00000000">
            <w:r>
              <w:rPr>
                <w:sz w:val="16"/>
              </w:rPr>
              <w:t>Reduced incomplete submissions</w:t>
            </w:r>
          </w:p>
        </w:tc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25CC18C" w14:textId="77777777" w:rsidR="0035704F" w:rsidRDefault="00000000">
            <w:r>
              <w:rPr>
                <w:sz w:val="16"/>
              </w:rPr>
              <w:t>Service Portal Owner</w:t>
            </w:r>
          </w:p>
        </w:tc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B79FFDC" w14:textId="77777777" w:rsidR="0035704F" w:rsidRDefault="00000000">
            <w:r>
              <w:rPr>
                <w:sz w:val="16"/>
              </w:rPr>
              <w:t>Form configuration capability</w:t>
            </w:r>
          </w:p>
        </w:tc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2597942" w14:textId="77777777" w:rsidR="0035704F" w:rsidRDefault="00000000">
            <w:r>
              <w:rPr>
                <w:sz w:val="16"/>
              </w:rPr>
              <w:t>30–90 days</w:t>
            </w:r>
          </w:p>
        </w:tc>
      </w:tr>
      <w:tr w:rsidR="0035704F" w14:paraId="693EC9AA" w14:textId="77777777">
        <w:trPr>
          <w:jc w:val="center"/>
        </w:trPr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E45E24A" w14:textId="77777777" w:rsidR="0035704F" w:rsidRDefault="00000000">
            <w:r>
              <w:rPr>
                <w:sz w:val="16"/>
              </w:rPr>
              <w:t>Configure workflow to identify software requiring Security approval</w:t>
            </w:r>
          </w:p>
        </w:tc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A07119E" w14:textId="77777777" w:rsidR="0035704F" w:rsidRDefault="00000000">
            <w:r>
              <w:rPr>
                <w:sz w:val="16"/>
              </w:rPr>
              <w:t>Steps 6–8 delay</w:t>
            </w:r>
          </w:p>
        </w:tc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C3BA0FC" w14:textId="77777777" w:rsidR="0035704F" w:rsidRDefault="00000000">
            <w:r>
              <w:rPr>
                <w:sz w:val="16"/>
              </w:rPr>
              <w:t>More consistent routing and fewer manual decisions</w:t>
            </w:r>
          </w:p>
        </w:tc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69B9B12" w14:textId="77777777" w:rsidR="0035704F" w:rsidRDefault="00000000">
            <w:r>
              <w:rPr>
                <w:sz w:val="16"/>
              </w:rPr>
              <w:t>Service Management Platform Owner</w:t>
            </w:r>
          </w:p>
        </w:tc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A98CBDF" w14:textId="77777777" w:rsidR="0035704F" w:rsidRDefault="00000000">
            <w:r>
              <w:rPr>
                <w:sz w:val="16"/>
              </w:rPr>
              <w:t>Maintained software classification data</w:t>
            </w:r>
          </w:p>
        </w:tc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2D1E4AF" w14:textId="77777777" w:rsidR="0035704F" w:rsidRDefault="00000000">
            <w:r>
              <w:rPr>
                <w:sz w:val="16"/>
              </w:rPr>
              <w:t>30–90 days</w:t>
            </w:r>
          </w:p>
        </w:tc>
      </w:tr>
      <w:tr w:rsidR="0035704F" w14:paraId="2D33B4A1" w14:textId="77777777">
        <w:trPr>
          <w:jc w:val="center"/>
        </w:trPr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8CB7286" w14:textId="77777777" w:rsidR="0035704F" w:rsidRDefault="00000000">
            <w:r>
              <w:rPr>
                <w:sz w:val="16"/>
              </w:rPr>
              <w:t>Replace email-based Security approval with ticket-based approval tasks</w:t>
            </w:r>
          </w:p>
        </w:tc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FF54A82" w14:textId="77777777" w:rsidR="0035704F" w:rsidRDefault="00000000">
            <w:r>
              <w:rPr>
                <w:sz w:val="16"/>
              </w:rPr>
              <w:t>Steps 6–8 bottleneck</w:t>
            </w:r>
          </w:p>
        </w:tc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038302D" w14:textId="77777777" w:rsidR="0035704F" w:rsidRDefault="00000000">
            <w:r>
              <w:rPr>
                <w:sz w:val="16"/>
              </w:rPr>
              <w:t>Reduced wait and stronger audit trail</w:t>
            </w:r>
          </w:p>
        </w:tc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69CE4BF" w14:textId="77777777" w:rsidR="0035704F" w:rsidRDefault="00000000">
            <w:r>
              <w:rPr>
                <w:sz w:val="16"/>
              </w:rPr>
              <w:t>Service Management Platform Owner / Security Lead</w:t>
            </w:r>
          </w:p>
        </w:tc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C004847" w14:textId="77777777" w:rsidR="0035704F" w:rsidRDefault="00000000">
            <w:r>
              <w:rPr>
                <w:sz w:val="16"/>
              </w:rPr>
              <w:t>Security buy-in and workflow capability</w:t>
            </w:r>
          </w:p>
        </w:tc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1E1C447" w14:textId="77777777" w:rsidR="0035704F" w:rsidRDefault="00000000">
            <w:r>
              <w:rPr>
                <w:sz w:val="16"/>
              </w:rPr>
              <w:t>30–90 days</w:t>
            </w:r>
          </w:p>
        </w:tc>
      </w:tr>
      <w:tr w:rsidR="0035704F" w14:paraId="0071C2A0" w14:textId="77777777">
        <w:trPr>
          <w:jc w:val="center"/>
        </w:trPr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3A5605A" w14:textId="77777777" w:rsidR="0035704F" w:rsidRDefault="00000000">
            <w:r>
              <w:rPr>
                <w:sz w:val="16"/>
              </w:rPr>
              <w:t>Configure automatic recording of Security decisions in ticket</w:t>
            </w:r>
          </w:p>
        </w:tc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A6E2AB2" w14:textId="77777777" w:rsidR="0035704F" w:rsidRDefault="00000000">
            <w:r>
              <w:rPr>
                <w:sz w:val="16"/>
              </w:rPr>
              <w:t>Step 8 manual update</w:t>
            </w:r>
          </w:p>
        </w:tc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F68CBE1" w14:textId="77777777" w:rsidR="0035704F" w:rsidRDefault="00000000">
            <w:r>
              <w:rPr>
                <w:sz w:val="16"/>
              </w:rPr>
              <w:t>Reduced administrative effort and better traceability</w:t>
            </w:r>
          </w:p>
        </w:tc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26228B8" w14:textId="77777777" w:rsidR="0035704F" w:rsidRDefault="00000000">
            <w:r>
              <w:rPr>
                <w:sz w:val="16"/>
              </w:rPr>
              <w:t>Service Management Platform Owner</w:t>
            </w:r>
          </w:p>
        </w:tc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AC0D43D" w14:textId="77777777" w:rsidR="0035704F" w:rsidRDefault="00000000">
            <w:r>
              <w:rPr>
                <w:sz w:val="16"/>
              </w:rPr>
              <w:t>Workflow approval configuration</w:t>
            </w:r>
          </w:p>
        </w:tc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29B073F" w14:textId="77777777" w:rsidR="0035704F" w:rsidRDefault="00000000">
            <w:r>
              <w:rPr>
                <w:sz w:val="16"/>
              </w:rPr>
              <w:t>30–90 days</w:t>
            </w:r>
          </w:p>
        </w:tc>
      </w:tr>
    </w:tbl>
    <w:p w14:paraId="27441339" w14:textId="77777777" w:rsidR="0035704F" w:rsidRDefault="0035704F"/>
    <w:p w14:paraId="79A233CB" w14:textId="77777777" w:rsidR="0035704F" w:rsidRDefault="00000000">
      <w:pPr>
        <w:pStyle w:val="Heading3"/>
      </w:pPr>
      <w:bookmarkStart w:id="22" w:name="_Toc242117209"/>
      <w:r>
        <w:rPr>
          <w:rFonts w:ascii="Arial" w:hAnsi="Arial"/>
        </w:rPr>
        <w:t>90+ DAYS</w:t>
      </w:r>
      <w:bookmarkEnd w:id="2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35704F" w14:paraId="62B20F55" w14:textId="77777777">
        <w:trPr>
          <w:jc w:val="center"/>
        </w:trPr>
        <w:tc>
          <w:tcPr>
            <w:tcW w:w="240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EA9E007" w14:textId="77777777" w:rsidR="0035704F" w:rsidRDefault="00000000">
            <w:r>
              <w:rPr>
                <w:sz w:val="16"/>
              </w:rPr>
              <w:t>Recommendation</w:t>
            </w:r>
          </w:p>
        </w:tc>
        <w:tc>
          <w:tcPr>
            <w:tcW w:w="240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60456B8" w14:textId="77777777" w:rsidR="0035704F" w:rsidRDefault="00000000">
            <w:r>
              <w:rPr>
                <w:sz w:val="16"/>
              </w:rPr>
              <w:t>Related problem/bottleneck</w:t>
            </w:r>
          </w:p>
        </w:tc>
        <w:tc>
          <w:tcPr>
            <w:tcW w:w="240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F7F9314" w14:textId="77777777" w:rsidR="0035704F" w:rsidRDefault="00000000">
            <w:r>
              <w:rPr>
                <w:sz w:val="16"/>
              </w:rPr>
              <w:t>Expected outcome</w:t>
            </w:r>
          </w:p>
        </w:tc>
        <w:tc>
          <w:tcPr>
            <w:tcW w:w="240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C3A55FC" w14:textId="77777777" w:rsidR="0035704F" w:rsidRDefault="00000000">
            <w:r>
              <w:rPr>
                <w:sz w:val="16"/>
              </w:rPr>
              <w:t>Primary owner/stakeholder</w:t>
            </w:r>
          </w:p>
        </w:tc>
        <w:tc>
          <w:tcPr>
            <w:tcW w:w="240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50177B8" w14:textId="77777777" w:rsidR="0035704F" w:rsidRDefault="00000000">
            <w:r>
              <w:rPr>
                <w:sz w:val="16"/>
              </w:rPr>
              <w:t>Key dependency</w:t>
            </w:r>
          </w:p>
        </w:tc>
        <w:tc>
          <w:tcPr>
            <w:tcW w:w="2400" w:type="dxa"/>
            <w:shd w:val="clear" w:color="auto" w:fill="D9E2F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45A9926" w14:textId="77777777" w:rsidR="0035704F" w:rsidRDefault="00000000">
            <w:r>
              <w:rPr>
                <w:sz w:val="16"/>
              </w:rPr>
              <w:t>Suggested timeframe</w:t>
            </w:r>
          </w:p>
        </w:tc>
      </w:tr>
      <w:tr w:rsidR="0035704F" w14:paraId="6EFABCB4" w14:textId="77777777">
        <w:trPr>
          <w:jc w:val="center"/>
        </w:trPr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403297C" w14:textId="77777777" w:rsidR="0035704F" w:rsidRDefault="00000000">
            <w:r>
              <w:rPr>
                <w:sz w:val="16"/>
              </w:rPr>
              <w:t>Integrate software approval and license reference data into fulfillment workflow</w:t>
            </w:r>
          </w:p>
        </w:tc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85B72AE" w14:textId="77777777" w:rsidR="0035704F" w:rsidRDefault="00000000">
            <w:r>
              <w:rPr>
                <w:sz w:val="16"/>
              </w:rPr>
              <w:t>Step 4 bottleneck</w:t>
            </w:r>
          </w:p>
        </w:tc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74B67FD" w14:textId="77777777" w:rsidR="0035704F" w:rsidRDefault="00000000">
            <w:r>
              <w:rPr>
                <w:sz w:val="16"/>
              </w:rPr>
              <w:t>Faster and more consistent validation</w:t>
            </w:r>
          </w:p>
        </w:tc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2E1022B" w14:textId="77777777" w:rsidR="0035704F" w:rsidRDefault="00000000">
            <w:r>
              <w:rPr>
                <w:sz w:val="16"/>
              </w:rPr>
              <w:t>IT Systems Owner</w:t>
            </w:r>
          </w:p>
        </w:tc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D1CFA5F" w14:textId="77777777" w:rsidR="0035704F" w:rsidRDefault="00000000">
            <w:r>
              <w:rPr>
                <w:sz w:val="16"/>
              </w:rPr>
              <w:t>Data quality and integration feasibility</w:t>
            </w:r>
          </w:p>
        </w:tc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BBDE4AD" w14:textId="77777777" w:rsidR="0035704F" w:rsidRDefault="00000000">
            <w:r>
              <w:rPr>
                <w:sz w:val="16"/>
              </w:rPr>
              <w:t>90+ days</w:t>
            </w:r>
          </w:p>
        </w:tc>
      </w:tr>
      <w:tr w:rsidR="0035704F" w14:paraId="33889BBC" w14:textId="77777777">
        <w:trPr>
          <w:jc w:val="center"/>
        </w:trPr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42628F9" w14:textId="77777777" w:rsidR="0035704F" w:rsidRDefault="00000000">
            <w:r>
              <w:rPr>
                <w:sz w:val="16"/>
              </w:rPr>
              <w:t>Introduce guided or partially automated validation for common software requests</w:t>
            </w:r>
          </w:p>
        </w:tc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6FE9B5E" w14:textId="77777777" w:rsidR="0035704F" w:rsidRDefault="00000000">
            <w:r>
              <w:rPr>
                <w:sz w:val="16"/>
              </w:rPr>
              <w:t>Step 4 bottleneck</w:t>
            </w:r>
          </w:p>
        </w:tc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09B46DB" w14:textId="77777777" w:rsidR="0035704F" w:rsidRDefault="00000000">
            <w:r>
              <w:rPr>
                <w:sz w:val="16"/>
              </w:rPr>
              <w:t>Reduced manual effort at scale</w:t>
            </w:r>
          </w:p>
        </w:tc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FFA1400" w14:textId="77777777" w:rsidR="0035704F" w:rsidRDefault="00000000">
            <w:r>
              <w:rPr>
                <w:sz w:val="16"/>
              </w:rPr>
              <w:t>Service Management Platform Owner</w:t>
            </w:r>
          </w:p>
        </w:tc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7DE3909" w14:textId="77777777" w:rsidR="0035704F" w:rsidRDefault="00000000">
            <w:r>
              <w:rPr>
                <w:sz w:val="16"/>
              </w:rPr>
              <w:t>Reliable software/license data</w:t>
            </w:r>
          </w:p>
        </w:tc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33F03FB" w14:textId="77777777" w:rsidR="0035704F" w:rsidRDefault="00000000">
            <w:r>
              <w:rPr>
                <w:sz w:val="16"/>
              </w:rPr>
              <w:t>90+ days</w:t>
            </w:r>
          </w:p>
        </w:tc>
      </w:tr>
      <w:tr w:rsidR="0035704F" w14:paraId="592C4AD3" w14:textId="77777777">
        <w:trPr>
          <w:jc w:val="center"/>
        </w:trPr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ACB5630" w14:textId="77777777" w:rsidR="0035704F" w:rsidRDefault="00000000">
            <w:r>
              <w:rPr>
                <w:sz w:val="16"/>
              </w:rPr>
              <w:t>Implement dashboarding and KPI governance across Service Desk and Security</w:t>
            </w:r>
          </w:p>
        </w:tc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5B62F94" w14:textId="77777777" w:rsidR="0035704F" w:rsidRDefault="00000000">
            <w:r>
              <w:rPr>
                <w:sz w:val="16"/>
              </w:rPr>
              <w:t>Overall cycle time and approval delay</w:t>
            </w:r>
          </w:p>
        </w:tc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94C06D3" w14:textId="77777777" w:rsidR="0035704F" w:rsidRDefault="00000000">
            <w:r>
              <w:rPr>
                <w:sz w:val="16"/>
              </w:rPr>
              <w:t>Sustained performance management</w:t>
            </w:r>
          </w:p>
        </w:tc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4AEA020" w14:textId="77777777" w:rsidR="0035704F" w:rsidRDefault="00000000">
            <w:r>
              <w:rPr>
                <w:sz w:val="16"/>
              </w:rPr>
              <w:t>IT Service Owner / Security Lead</w:t>
            </w:r>
          </w:p>
        </w:tc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A41AC71" w14:textId="77777777" w:rsidR="0035704F" w:rsidRDefault="00000000">
            <w:r>
              <w:rPr>
                <w:sz w:val="16"/>
              </w:rPr>
              <w:t>KPI definitions and reporting capability</w:t>
            </w:r>
          </w:p>
        </w:tc>
        <w:tc>
          <w:tcPr>
            <w:tcW w:w="240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4812319" w14:textId="77777777" w:rsidR="0035704F" w:rsidRDefault="00000000">
            <w:r>
              <w:rPr>
                <w:sz w:val="16"/>
              </w:rPr>
              <w:t>90+ days</w:t>
            </w:r>
          </w:p>
        </w:tc>
      </w:tr>
    </w:tbl>
    <w:p w14:paraId="133F6B34" w14:textId="77777777" w:rsidR="0035704F" w:rsidRDefault="0035704F"/>
    <w:p w14:paraId="0300689C" w14:textId="77777777" w:rsidR="0035704F" w:rsidRDefault="00000000">
      <w:r>
        <w:br w:type="page"/>
      </w:r>
    </w:p>
    <w:p w14:paraId="41B9DD6C" w14:textId="77777777" w:rsidR="0035704F" w:rsidRDefault="00000000">
      <w:pPr>
        <w:pStyle w:val="Heading1"/>
      </w:pPr>
      <w:bookmarkStart w:id="23" w:name="_Toc242117210"/>
      <w:r>
        <w:rPr>
          <w:rFonts w:ascii="Arial" w:hAnsi="Arial"/>
        </w:rPr>
        <w:lastRenderedPageBreak/>
        <w:t>6. Practical Use as a Business Systems Analyst</w:t>
      </w:r>
      <w:bookmarkEnd w:id="23"/>
    </w:p>
    <w:p w14:paraId="12704D49" w14:textId="77777777" w:rsidR="0035704F" w:rsidRDefault="00000000">
      <w:pPr>
        <w:pStyle w:val="ListBullet"/>
      </w:pPr>
      <w:r>
        <w:t>Use the agent to accelerate discovery and documentation, not to replace stakeholder validation.</w:t>
      </w:r>
    </w:p>
    <w:p w14:paraId="795193DA" w14:textId="77777777" w:rsidR="0035704F" w:rsidRDefault="00000000">
      <w:pPr>
        <w:pStyle w:val="ListBullet"/>
      </w:pPr>
      <w:r>
        <w:t>Validate bottlenecks with process owners and operational data before committing to automation or system changes.</w:t>
      </w:r>
    </w:p>
    <w:p w14:paraId="49A20416" w14:textId="77777777" w:rsidR="0035704F" w:rsidRDefault="00000000">
      <w:pPr>
        <w:pStyle w:val="ListBullet"/>
      </w:pPr>
      <w:r>
        <w:t>Convert recommendations into requirements, user stories, acceptance criteria, process decisions, integration requirements, and measurable KPIs.</w:t>
      </w:r>
    </w:p>
    <w:p w14:paraId="67839D6D" w14:textId="77777777" w:rsidR="0035704F" w:rsidRDefault="00000000">
      <w:pPr>
        <w:pStyle w:val="ListBullet"/>
      </w:pPr>
      <w:r>
        <w:t>Use the AS-IS diagram to align stakeholders on the current process and the TO-BE diagram to support solution design, implementation planning, and UAT scope.</w:t>
      </w:r>
    </w:p>
    <w:p w14:paraId="3F3B4BD8" w14:textId="77777777" w:rsidR="0035704F" w:rsidRDefault="00000000">
      <w:pPr>
        <w:pStyle w:val="ListBullet"/>
      </w:pPr>
      <w:r>
        <w:t>Treat security, compliance, financial, and regulatory controls as design constraints that must be preserved unless formally changed by the authorized owner.</w:t>
      </w:r>
    </w:p>
    <w:sectPr w:rsidR="0035704F" w:rsidSect="00034616">
      <w:footerReference w:type="default" r:id="rId11"/>
      <w:pgSz w:w="15840" w:h="12240" w:orient="landscape"/>
      <w:pgMar w:top="648" w:right="720" w:bottom="64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5C3603" w14:textId="77777777" w:rsidR="005752B9" w:rsidRDefault="005752B9">
      <w:pPr>
        <w:spacing w:after="0" w:line="240" w:lineRule="auto"/>
      </w:pPr>
      <w:r>
        <w:separator/>
      </w:r>
    </w:p>
  </w:endnote>
  <w:endnote w:type="continuationSeparator" w:id="0">
    <w:p w14:paraId="4B74EAF0" w14:textId="77777777" w:rsidR="005752B9" w:rsidRDefault="005752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8B94A" w14:textId="77777777" w:rsidR="0035704F" w:rsidRDefault="00000000">
    <w:pPr>
      <w:pStyle w:val="Footer"/>
      <w:jc w:val="center"/>
    </w:pPr>
    <w:r>
      <w:rPr>
        <w:color w:val="646464"/>
        <w:sz w:val="16"/>
      </w:rPr>
      <w:t xml:space="preserve">AI Process Flow Improvement Agent | Muhammad N Sair | Page </w:t>
    </w:r>
    <w:r>
      <w:fldChar w:fldCharType="begin"/>
    </w:r>
    <w:r>
      <w:instrText xml:space="preserve"> PAGE </w:instrText>
    </w:r>
    <w:r w:rsidR="00685A20">
      <w:fldChar w:fldCharType="separate"/>
    </w:r>
    <w:r w:rsidR="00685A2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CF24F3" w14:textId="77777777" w:rsidR="005752B9" w:rsidRDefault="005752B9">
      <w:pPr>
        <w:spacing w:after="0" w:line="240" w:lineRule="auto"/>
      </w:pPr>
      <w:r>
        <w:separator/>
      </w:r>
    </w:p>
  </w:footnote>
  <w:footnote w:type="continuationSeparator" w:id="0">
    <w:p w14:paraId="40602768" w14:textId="77777777" w:rsidR="005752B9" w:rsidRDefault="005752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5529300">
    <w:abstractNumId w:val="8"/>
  </w:num>
  <w:num w:numId="2" w16cid:durableId="1028676426">
    <w:abstractNumId w:val="6"/>
  </w:num>
  <w:num w:numId="3" w16cid:durableId="476799885">
    <w:abstractNumId w:val="5"/>
  </w:num>
  <w:num w:numId="4" w16cid:durableId="1424645967">
    <w:abstractNumId w:val="4"/>
  </w:num>
  <w:num w:numId="5" w16cid:durableId="905411611">
    <w:abstractNumId w:val="7"/>
  </w:num>
  <w:num w:numId="6" w16cid:durableId="322244976">
    <w:abstractNumId w:val="3"/>
  </w:num>
  <w:num w:numId="7" w16cid:durableId="324667791">
    <w:abstractNumId w:val="2"/>
  </w:num>
  <w:num w:numId="8" w16cid:durableId="1803309096">
    <w:abstractNumId w:val="1"/>
  </w:num>
  <w:num w:numId="9" w16cid:durableId="1712149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D0B"/>
    <w:rsid w:val="0015074B"/>
    <w:rsid w:val="0029639D"/>
    <w:rsid w:val="00326F90"/>
    <w:rsid w:val="0035704F"/>
    <w:rsid w:val="005752B9"/>
    <w:rsid w:val="00685A2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E28D31"/>
  <w14:defaultImageDpi w14:val="300"/>
  <w15:docId w15:val="{40D0ABD9-7875-4CE4-8393-878696180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4406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rPr>
      <w:rFonts w:ascii="Arial" w:hAnsi="Arial"/>
      <w:i/>
      <w:color w:val="5A5A5A"/>
      <w:sz w:val="17"/>
    </w:rPr>
  </w:style>
  <w:style w:type="paragraph" w:styleId="TOC1">
    <w:name w:val="toc 1"/>
    <w:basedOn w:val="Normal"/>
    <w:next w:val="Normal"/>
    <w:autoRedefine/>
    <w:uiPriority w:val="39"/>
    <w:unhideWhenUsed/>
    <w:rsid w:val="00685A2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85A20"/>
    <w:pPr>
      <w:spacing w:after="100"/>
      <w:ind w:left="190"/>
    </w:pPr>
  </w:style>
  <w:style w:type="paragraph" w:styleId="TOC3">
    <w:name w:val="toc 3"/>
    <w:basedOn w:val="Normal"/>
    <w:next w:val="Normal"/>
    <w:autoRedefine/>
    <w:uiPriority w:val="39"/>
    <w:unhideWhenUsed/>
    <w:rsid w:val="00685A20"/>
    <w:pPr>
      <w:spacing w:after="100"/>
      <w:ind w:left="380"/>
    </w:pPr>
  </w:style>
  <w:style w:type="character" w:styleId="Hyperlink">
    <w:name w:val="Hyperlink"/>
    <w:basedOn w:val="DefaultParagraphFont"/>
    <w:uiPriority w:val="99"/>
    <w:unhideWhenUsed/>
    <w:rsid w:val="00685A2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4686</Words>
  <Characters>26714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Process Flow Improvement Agent - Business Systems Analysis</dc:title>
  <dc:subject>n8n AI agent for AS-IS/TO-BE process analysis and draw.io generation</dc:subject>
  <dc:creator>Muhammad N Sair</dc:creator>
  <cp:keywords>Business Systems Analyst, Business Analyst, n8n, process improvement, draw.io, AS-IS, TO-BE</cp:keywords>
  <cp:lastModifiedBy>Muhammad Nauman Sair</cp:lastModifiedBy>
  <cp:revision>2</cp:revision>
  <dcterms:created xsi:type="dcterms:W3CDTF">2013-12-23T23:15:00Z</dcterms:created>
  <dcterms:modified xsi:type="dcterms:W3CDTF">2026-10-05T22:25:00Z</dcterms:modified>
  <cp:category/>
</cp:coreProperties>
</file>